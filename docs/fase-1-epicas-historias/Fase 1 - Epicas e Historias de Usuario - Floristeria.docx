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6B3A"/>
          <w:sz w:val="52"/>
        </w:rPr>
        <w:t>Fase 1 — Épicas e Historias de Usuario</w:t>
      </w:r>
    </w:p>
    <w:p>
      <w:pPr>
        <w:jc w:val="center"/>
      </w:pPr>
      <w:r>
        <w:rPr>
          <w:color w:val="555555"/>
          <w:sz w:val="30"/>
        </w:rPr>
        <w:t>Sistema de tienda virtual a la medida para una floristería</w:t>
      </w:r>
    </w:p>
    <w:p/>
    <w:p>
      <w:pPr>
        <w:jc w:val="center"/>
      </w:pPr>
      <w:r>
        <w:rPr>
          <w:color w:val="555555"/>
          <w:sz w:val="22"/>
        </w:rPr>
        <w:t>Proyecto formativo SENA — Análisis y Desarrollo de Software</w:t>
        <w:br/>
        <w:t>Negocio de referencia (datos genéricos): [Floristería Aroma de Rosas]</w:t>
        <w:br/>
        <w:t>Objetivo futuro: entregar el software a una floristería real en Neiva, Huila</w:t>
        <w:br/>
        <w:t>Fecha: 18 de August de 2026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Bullet"/>
      </w:pPr>
      <w:r>
        <w:t>1. Definición del proyecto</w:t>
      </w:r>
    </w:p>
    <w:p>
      <w:pPr>
        <w:pStyle w:val="ListBullet"/>
      </w:pPr>
      <w:r>
        <w:t>2. Épicas</w:t>
      </w:r>
    </w:p>
    <w:p>
      <w:pPr>
        <w:pStyle w:val="ListBullet"/>
      </w:pPr>
      <w:r>
        <w:t>3. Backlog de historias de usuario</w:t>
      </w:r>
    </w:p>
    <w:p>
      <w:pPr>
        <w:pStyle w:val="ListBullet"/>
      </w:pPr>
      <w:r>
        <w:t>4. Asignación de trabajo del equipo</w:t>
      </w:r>
    </w:p>
    <w:p>
      <w:pPr>
        <w:pStyle w:val="ListBullet"/>
      </w:pPr>
      <w:r>
        <w:t>5. Detalle de historias de usuario (HU-001 a HU-043)</w:t>
      </w:r>
    </w:p>
    <w:p>
      <w:r>
        <w:br w:type="page"/>
      </w:r>
    </w:p>
    <w:p>
      <w:pPr>
        <w:pStyle w:val="Heading1"/>
      </w:pPr>
      <w:r>
        <w:t>1. Definición del proyecto</w:t>
      </w:r>
    </w:p>
    <w:p>
      <w:pPr>
        <w:pStyle w:val="IntenseQuote"/>
      </w:pPr>
      <w:r>
        <w:t>Nombre de la floristería usado en este documento: [Floristería Aroma de Rosas]</w:t>
      </w:r>
    </w:p>
    <w:p>
      <w:pPr>
        <w:pStyle w:val="IntenseQuote"/>
      </w:pPr>
      <w:r>
        <w:t>*(nombre de ejemplo — reemplazar por el nombre real del negocio antes de la entrega final.</w:t>
      </w:r>
    </w:p>
    <w:p>
      <w:pPr>
        <w:pStyle w:val="IntenseQuote"/>
      </w:pPr>
      <w:r>
        <w:t>Todo el documento asume un software a la medida para un único negocio, no una</w:t>
      </w:r>
    </w:p>
    <w:p>
      <w:pPr>
        <w:pStyle w:val="IntenseQuote"/>
      </w:pPr>
      <w:r>
        <w:t>plataforma multi-tienda.)*</w:t>
      </w:r>
    </w:p>
    <w:p>
      <w:pPr>
        <w:pStyle w:val="Heading3"/>
      </w:pPr>
      <w:r>
        <w:t>1. Problema</w:t>
      </w:r>
    </w:p>
    <w:p>
      <w:r>
        <w:t>[Floristería Aroma de Rosas] es un negocio [de barrio / local físico] que vende flores, ramos y arreglos, y que hoy gestiona la mayoría de su operación de forma manual e informal: pedidos por WhatsApp y llamadas, cuadernos o Excel para el inventario, y cobro únicamente en efectivo o transferencia manual.</w:t>
      </w:r>
    </w:p>
    <w:p>
      <w:r>
        <w:t>Cómo se identificó el problema: entrevista con el/la propietario(a) y observación del proceso de un pedido de principio a fin, durante la semana 1 del proyecto.</w:t>
      </w:r>
    </w:p>
    <w:p>
      <w:r>
        <w:t>*(Anexar el guion de entrevista usado en docs/actas-reuniones/.)*</w:t>
      </w:r>
    </w:p>
    <w:p>
      <w:r>
        <w:t>Consecuencias observadas:</w:t>
      </w:r>
    </w:p>
    <w:p>
      <w:pPr>
        <w:pStyle w:val="ListBullet"/>
      </w:pPr>
      <w:r>
        <w:t>Pedidos perdidos o confundidos: los pedidos llegan mezclados con mensajes personales</w:t>
      </w:r>
    </w:p>
    <w:p>
      <w:r>
        <w:t>por WhatsApp; no hay un registro único ni un número de pedido.</w:t>
      </w:r>
    </w:p>
    <w:p>
      <w:pPr>
        <w:pStyle w:val="ListBullet"/>
      </w:pPr>
      <w:r>
        <w:t>Desconocimiento del inventario real: no se sabe con certeza cuántas flores de cada</w:t>
      </w:r>
    </w:p>
    <w:p>
      <w:r>
        <w:t>tipo hay disponibles al momento de vender, ni cuánto stock se pierde por deterioro.</w:t>
      </w:r>
    </w:p>
    <w:p>
      <w:pPr>
        <w:pStyle w:val="ListBullet"/>
      </w:pPr>
      <w:r>
        <w:t>Errores en la fecha y hora de entrega: al no existir una agenda formal, se han</w:t>
      </w:r>
    </w:p>
    <w:p>
      <w:r>
        <w:t>aceptado más pedidos de los que se pueden entregar en fechas de alta demanda (San Valentín, Día de la Madre, Amor y Amistad).</w:t>
      </w:r>
    </w:p>
    <w:p>
      <w:pPr>
        <w:pStyle w:val="ListBullet"/>
      </w:pPr>
      <w:r>
        <w:t>Falta de trazabilidad del pedido: comprador y destinatario no siempre son la misma</w:t>
      </w:r>
    </w:p>
    <w:p>
      <w:r>
        <w:t>persona (se compra para regalar), y hoy no queda un registro formal de a quién y dónde se debe entregar, ni del mensaje de dedicatoria.</w:t>
      </w:r>
    </w:p>
    <w:p>
      <w:pPr>
        <w:pStyle w:val="ListBullet"/>
      </w:pPr>
      <w:r>
        <w:t>Nula presencia digital fuera del horario de atención: el cliente solo puede pedir si</w:t>
      </w:r>
    </w:p>
    <w:p>
      <w:r>
        <w:t>encuentra a alguien disponible por WhatsApp o en el local.</w:t>
      </w:r>
    </w:p>
    <w:p>
      <w:pPr>
        <w:pStyle w:val="ListBullet"/>
      </w:pPr>
      <w:r>
        <w:t>Sin información consolidada: el negocio no tiene cómo saber qué productos rotan más,</w:t>
      </w:r>
    </w:p>
    <w:p>
      <w:r>
        <w:t>cuánto se vendió en un periodo, ni cuánta mercancía se pierde por vencimiento (merma).</w:t>
      </w:r>
    </w:p>
    <w:p>
      <w:r>
        <w:t>Por qué un software a la medida y no una plataforma genérica de e-commerce: el producto que se vende es perecedero (vida útil corta) y la mayoría de los pedidos se hacen para una fecha y franja horaria específica, con un destinatario distinto de quien compra y un mensaje de dedicatoria. Estas reglas de negocio no las resuelve de forma nativa un e-commerce genérico (tipo tienda de ropa o tecnología), y justifican un desarrollo propio.</w:t>
      </w:r>
    </w:p>
    <w:p>
      <w:pPr>
        <w:pStyle w:val="Heading3"/>
      </w:pPr>
      <w:r>
        <w:t>2. Objetivo general</w:t>
      </w:r>
    </w:p>
    <w:p>
      <w:r>
        <w:t>Desarrollar un sistema de tienda virtual a la medida para [Floristería Aroma de Rosas] que permita publicar su catálogo de flores y arreglos, recibir y gestionar pedidos en línea —incluyendo fecha, franja de entrega y datos del destinatario—, controlar su inventario perecedero y dar seguimiento a las entregas, desde un panel administrativo centralizado.</w:t>
      </w:r>
    </w:p>
    <w:p>
      <w:pPr>
        <w:pStyle w:val="Heading3"/>
      </w:pPr>
      <w:r>
        <w:t>3. Objetivos específicos</w:t>
      </w:r>
    </w:p>
    <w:p>
      <w:pPr>
        <w:pStyle w:val="ListNumber"/>
      </w:pPr>
      <w:r>
        <w:t>Permitir al cliente consultar el catálogo, buscar y filtrar productos por categoría,</w:t>
      </w:r>
    </w:p>
    <w:p>
      <w:r>
        <w:t>ocasión y precio. 2. Permitir al cliente armar un carrito de compras y confirmar un pedido indicando destinatario, dirección, fecha, franja horaria y mensaje de dedicatoria. 3. Registrar y autenticar usuarios con distintos niveles de acceso (cliente, administrador, empleado, repartidor). 4. Permitir al administrador gestionar productos, categorías, promociones e inventario, incluyendo el registro de merma por deterioro. 5. Permitir al administrador y al repartidor consultar y actualizar el estado de los pedidos, desde la confirmación hasta la entrega. 6. Generar reportes básicos de ventas, productos más vendidos y estado de los pedidos.</w:t>
      </w:r>
    </w:p>
    <w:p>
      <w:pPr>
        <w:pStyle w:val="Heading3"/>
      </w:pPr>
      <w:r>
        <w:t>4. Alcance</w:t>
      </w:r>
    </w:p>
    <w:p>
      <w:pPr>
        <w:pStyle w:val="Heading4"/>
      </w:pPr>
      <w:r>
        <w:t>Dentro del alcance (MVP)</w:t>
      </w:r>
    </w:p>
    <w:p>
      <w:pPr>
        <w:pStyle w:val="ListBullet"/>
      </w:pPr>
      <w:r>
        <w:t>Catálogo de productos con búsqueda y filtros (nombre, categoría/ocasión, precio).</w:t>
      </w:r>
    </w:p>
    <w:p>
      <w:pPr>
        <w:pStyle w:val="ListBullet"/>
      </w:pPr>
      <w:r>
        <w:t>Registro, inicio de sesión y perfil de usuario (cliente, administrador, empleado,</w:t>
      </w:r>
    </w:p>
    <w:p>
      <w:r>
        <w:t>repartidor).</w:t>
      </w:r>
    </w:p>
    <w:p>
      <w:pPr>
        <w:pStyle w:val="ListBullet"/>
      </w:pPr>
      <w:r>
        <w:t>Carrito de compras.</w:t>
      </w:r>
    </w:p>
    <w:p>
      <w:pPr>
        <w:pStyle w:val="ListBullet"/>
      </w:pPr>
      <w:r>
        <w:t>Checkout con destinatario, dirección, fecha y franja de entrega, y mensaje de</w:t>
      </w:r>
    </w:p>
    <w:p>
      <w:r>
        <w:t>dedicatoria.</w:t>
      </w:r>
    </w:p>
    <w:p>
      <w:pPr>
        <w:pStyle w:val="ListBullet"/>
      </w:pPr>
      <w:r>
        <w:t>Gestión de productos, categorías e inventario (incluye registro de merma).</w:t>
      </w:r>
    </w:p>
    <w:p>
      <w:pPr>
        <w:pStyle w:val="ListBullet"/>
      </w:pPr>
      <w:r>
        <w:t>Gestión de estados de pedido y asignación de repartidor.</w:t>
      </w:r>
    </w:p>
    <w:p>
      <w:pPr>
        <w:pStyle w:val="ListBullet"/>
      </w:pPr>
      <w:r>
        <w:t>Reportes básicos de ventas y productos más vendidos.</w:t>
      </w:r>
    </w:p>
    <w:p>
      <w:pPr>
        <w:pStyle w:val="ListBullet"/>
      </w:pPr>
      <w:r>
        <w:t>Pago simulado (sin pasarela real).</w:t>
      </w:r>
    </w:p>
    <w:p>
      <w:pPr>
        <w:pStyle w:val="Heading4"/>
      </w:pPr>
      <w:r>
        <w:t>Fuera del alcance (por ahora)</w:t>
      </w:r>
    </w:p>
    <w:p>
      <w:pPr>
        <w:pStyle w:val="ListBullet"/>
      </w:pPr>
      <w:r>
        <w:t>Integración con una pasarela de pago real.</w:t>
      </w:r>
    </w:p>
    <w:p>
      <w:pPr>
        <w:pStyle w:val="ListBullet"/>
      </w:pPr>
      <w:r>
        <w:t>Integración con empresas de mensajería/transporte externas.</w:t>
      </w:r>
    </w:p>
    <w:p>
      <w:pPr>
        <w:pStyle w:val="ListBullet"/>
      </w:pPr>
      <w:r>
        <w:t>Aplicación móvil nativa.</w:t>
      </w:r>
    </w:p>
    <w:p>
      <w:pPr>
        <w:pStyle w:val="ListBullet"/>
      </w:pPr>
      <w:r>
        <w:t>Multi-tienda o modelo SaaS (varias floristerías en la misma plataforma).</w:t>
      </w:r>
    </w:p>
    <w:p>
      <w:pPr>
        <w:pStyle w:val="ListBullet"/>
      </w:pPr>
      <w:r>
        <w:t>Cotización interactiva de arreglos personalizados con precio dinámico (se registra como</w:t>
      </w:r>
    </w:p>
    <w:p>
      <w:r>
        <w:t>solicitud que el administrador confirma manualmente).</w:t>
      </w:r>
    </w:p>
    <w:p>
      <w:pPr>
        <w:pStyle w:val="ListBullet"/>
      </w:pPr>
      <w:r>
        <w:t>Facturación electrónica ante entes de control.</w:t>
      </w:r>
    </w:p>
    <w:p>
      <w:pPr>
        <w:pStyle w:val="Heading3"/>
      </w:pPr>
      <w:r>
        <w:t>5. Actores del sistema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6B3A"/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2880"/>
            <w:shd w:fill="1F6B3A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880"/>
            <w:shd w:fill="1F6B3A"/>
          </w:tcPr>
          <w:p>
            <w:r>
              <w:rPr>
                <w:b/>
                <w:color w:val="FFFFFF"/>
              </w:rPr>
              <w:t>Necesidad principal</w:t>
            </w:r>
          </w:p>
        </w:tc>
      </w:tr>
      <w:tr>
        <w:tc>
          <w:tcPr>
            <w:tcW w:type="dxa" w:w="2880"/>
          </w:tcPr>
          <w:p>
            <w:r>
              <w:t>**Visitante**</w:t>
            </w:r>
          </w:p>
        </w:tc>
        <w:tc>
          <w:tcPr>
            <w:tcW w:type="dxa" w:w="2880"/>
          </w:tcPr>
          <w:p>
            <w:r>
              <w:t>Persona que navega la tienda sin haber iniciado sesión.</w:t>
            </w:r>
          </w:p>
        </w:tc>
        <w:tc>
          <w:tcPr>
            <w:tcW w:type="dxa" w:w="2880"/>
          </w:tcPr>
          <w:p>
            <w:r>
              <w:t>Ver el catálogo y el detalle de los productos.</w:t>
            </w:r>
          </w:p>
        </w:tc>
      </w:tr>
      <w:tr>
        <w:tc>
          <w:tcPr>
            <w:tcW w:type="dxa" w:w="2880"/>
          </w:tcPr>
          <w:p>
            <w:r>
              <w:t>**Cliente registrado**</w:t>
            </w:r>
          </w:p>
        </w:tc>
        <w:tc>
          <w:tcPr>
            <w:tcW w:type="dxa" w:w="2880"/>
          </w:tcPr>
          <w:p>
            <w:r>
              <w:t>Usuario con cuenta creada.</w:t>
            </w:r>
          </w:p>
        </w:tc>
        <w:tc>
          <w:tcPr>
            <w:tcW w:type="dxa" w:w="2880"/>
          </w:tcPr>
          <w:p>
            <w:r>
              <w:t>Comprar, indicar destinatario y fecha de entrega, y consultar sus pedidos.</w:t>
            </w:r>
          </w:p>
        </w:tc>
      </w:tr>
      <w:tr>
        <w:tc>
          <w:tcPr>
            <w:tcW w:type="dxa" w:w="2880"/>
          </w:tcPr>
          <w:p>
            <w:r>
              <w:t>**Administrador**</w:t>
            </w:r>
          </w:p>
        </w:tc>
        <w:tc>
          <w:tcPr>
            <w:tcW w:type="dxa" w:w="2880"/>
          </w:tcPr>
          <w:p>
            <w:r>
              <w:t>Propietario(a) o encargado(a) del negocio.</w:t>
            </w:r>
          </w:p>
        </w:tc>
        <w:tc>
          <w:tcPr>
            <w:tcW w:type="dxa" w:w="2880"/>
          </w:tcPr>
          <w:p>
            <w:r>
              <w:t>Gestionar catálogo, inventario, pedidos, promociones y usuarios.</w:t>
            </w:r>
          </w:p>
        </w:tc>
      </w:tr>
      <w:tr>
        <w:tc>
          <w:tcPr>
            <w:tcW w:type="dxa" w:w="2880"/>
          </w:tcPr>
          <w:p>
            <w:r>
              <w:t>**Empleado (florista)**</w:t>
            </w:r>
          </w:p>
        </w:tc>
        <w:tc>
          <w:tcPr>
            <w:tcW w:type="dxa" w:w="2880"/>
          </w:tcPr>
          <w:p>
            <w:r>
              <w:t>Persona que prepara los pedidos y actualiza el inventario.</w:t>
            </w:r>
          </w:p>
        </w:tc>
        <w:tc>
          <w:tcPr>
            <w:tcW w:type="dxa" w:w="2880"/>
          </w:tcPr>
          <w:p>
            <w:r>
              <w:t>Registrar entradas, salidas y merma; marcar pedidos como preparados.</w:t>
            </w:r>
          </w:p>
        </w:tc>
      </w:tr>
      <w:tr>
        <w:tc>
          <w:tcPr>
            <w:tcW w:type="dxa" w:w="2880"/>
          </w:tcPr>
          <w:p>
            <w:r>
              <w:t>**Repartidor**</w:t>
            </w:r>
          </w:p>
        </w:tc>
        <w:tc>
          <w:tcPr>
            <w:tcW w:type="dxa" w:w="2880"/>
          </w:tcPr>
          <w:p>
            <w:r>
              <w:t>Persona que realiza las entregas.</w:t>
            </w:r>
          </w:p>
        </w:tc>
        <w:tc>
          <w:tcPr>
            <w:tcW w:type="dxa" w:w="2880"/>
          </w:tcPr>
          <w:p>
            <w:r>
              <w:t>Consultar los pedidos asignados y actualizar el estado de la entrega.</w:t>
            </w:r>
          </w:p>
        </w:tc>
      </w:tr>
      <w:tr>
        <w:tc>
          <w:tcPr>
            <w:tcW w:type="dxa" w:w="2880"/>
          </w:tcPr>
          <w:p>
            <w:r>
              <w:t>**Sistema de pago (externo, simulado)**</w:t>
            </w:r>
          </w:p>
        </w:tc>
        <w:tc>
          <w:tcPr>
            <w:tcW w:type="dxa" w:w="2880"/>
          </w:tcPr>
          <w:p>
            <w:r>
              <w:t>Servicio que confirma el pago.</w:t>
            </w:r>
          </w:p>
        </w:tc>
        <w:tc>
          <w:tcPr>
            <w:tcW w:type="dxa" w:w="2880"/>
          </w:tcPr>
          <w:p>
            <w:r>
              <w:t>Confirmar o rechazar la transacción.</w:t>
            </w:r>
          </w:p>
        </w:tc>
      </w:tr>
    </w:tbl>
    <w:p/>
    <w:p>
      <w:pPr>
        <w:pStyle w:val="IntenseQuote"/>
      </w:pPr>
      <w:r>
        <w:t>Nota para el equipo: en un negocio pequeño el administrador y el florista pueden ser la</w:t>
      </w:r>
    </w:p>
    <w:p>
      <w:pPr>
        <w:pStyle w:val="IntenseQuote"/>
      </w:pPr>
      <w:r>
        <w:t>misma persona. El sistema debe permitir que un mismo usuario tenga más de un rol asignado.</w:t>
      </w:r>
    </w:p>
    <w:p>
      <w:pPr>
        <w:pStyle w:val="Heading3"/>
      </w:pPr>
      <w:r>
        <w:t>6. Funcionalidades principales</w:t>
      </w:r>
    </w:p>
    <w:p>
      <w:pPr>
        <w:pStyle w:val="ListNumber"/>
      </w:pPr>
      <w:r>
        <w:t>Gestión de usuarios, autenticación y roles.</w:t>
      </w:r>
    </w:p>
    <w:p>
      <w:pPr>
        <w:pStyle w:val="ListNumber"/>
      </w:pPr>
      <w:r>
        <w:t>Catálogo de productos, categorías y promociones.</w:t>
      </w:r>
    </w:p>
    <w:p>
      <w:pPr>
        <w:pStyle w:val="ListNumber"/>
      </w:pPr>
      <w:r>
        <w:t>Búsqueda y filtrado.</w:t>
      </w:r>
    </w:p>
    <w:p>
      <w:pPr>
        <w:pStyle w:val="ListNumber"/>
      </w:pPr>
      <w:r>
        <w:t>Carrito de compras.</w:t>
      </w:r>
    </w:p>
    <w:p>
      <w:pPr>
        <w:pStyle w:val="ListNumber"/>
      </w:pPr>
      <w:r>
        <w:t>Proceso de compra (checkout): destinatario, entrega, dedicatoria y pago.</w:t>
      </w:r>
    </w:p>
    <w:p>
      <w:pPr>
        <w:pStyle w:val="ListNumber"/>
      </w:pPr>
      <w:r>
        <w:t>Gestión de pedidos y asignación de repartidor.</w:t>
      </w:r>
    </w:p>
    <w:p>
      <w:pPr>
        <w:pStyle w:val="ListNumber"/>
      </w:pPr>
      <w:r>
        <w:t>Gestión de inventario y merma.</w:t>
      </w:r>
    </w:p>
    <w:p>
      <w:pPr>
        <w:pStyle w:val="ListNumber"/>
      </w:pPr>
      <w:r>
        <w:t>Reportes.</w:t>
      </w:r>
    </w:p>
    <w:p>
      <w:pPr>
        <w:pStyle w:val="Heading3"/>
      </w:pPr>
      <w:r>
        <w:t>7. Reglas de negocio generales</w:t>
      </w:r>
    </w:p>
    <w:p>
      <w:pPr>
        <w:pStyle w:val="ListBullet"/>
      </w:pPr>
      <w:r>
        <w:t>RN-G1: Un pedido siempre debe tener una fecha y franja horaria de entrega válidas</w:t>
      </w:r>
    </w:p>
    <w:p>
      <w:r>
        <w:t>(no anteriores a la fecha/hora actual, ni fuera de los días y horarios de operación del negocio).</w:t>
      </w:r>
    </w:p>
    <w:p>
      <w:pPr>
        <w:pStyle w:val="ListBullet"/>
      </w:pPr>
      <w:r>
        <w:t>RN-G2: El comprador y el destinatario de un pedido pueden ser personas distintas; el</w:t>
      </w:r>
    </w:p>
    <w:p>
      <w:r>
        <w:t>pedido guarda los datos de ambos.</w:t>
      </w:r>
    </w:p>
    <w:p>
      <w:pPr>
        <w:pStyle w:val="ListBullet"/>
      </w:pPr>
      <w:r>
        <w:t>RN-G3: El stock de un producto nunca puede quedar en un valor negativo.</w:t>
      </w:r>
    </w:p>
    <w:p>
      <w:pPr>
        <w:pStyle w:val="ListBullet"/>
      </w:pPr>
      <w:r>
        <w:t>RN-G4: El stock se descuenta al confirmar el pedido, no al agregarlo al carrito.</w:t>
      </w:r>
    </w:p>
    <w:p>
      <w:pPr>
        <w:pStyle w:val="ListBullet"/>
      </w:pPr>
      <w:r>
        <w:t>RN-G5: Todo producto marcado como merma (deteriorado/vencido) se descuenta del stock</w:t>
      </w:r>
    </w:p>
    <w:p>
      <w:r>
        <w:t>disponible y queda registrado con fecha y motivo.</w:t>
      </w:r>
    </w:p>
    <w:p>
      <w:pPr>
        <w:pStyle w:val="ListBullet"/>
      </w:pPr>
      <w:r>
        <w:t>RN-G6: Un usuario puede tener más de un rol (por ejemplo, administrador y empleado a la</w:t>
      </w:r>
    </w:p>
    <w:p>
      <w:r>
        <w:t>vez).</w:t>
      </w:r>
    </w:p>
    <w:p>
      <w:r>
        <w:t>*(Las reglas de negocio específicas de cada historia se detallan en su propio archivo, dentro de historias-de-usuario/.)*</w:t>
      </w:r>
    </w:p>
    <w:p>
      <w:pPr>
        <w:pStyle w:val="Heading3"/>
      </w:pPr>
      <w:r>
        <w:t>8. Glosario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Definición</w:t>
            </w:r>
          </w:p>
        </w:tc>
      </w:tr>
      <w:tr>
        <w:tc>
          <w:tcPr>
            <w:tcW w:type="dxa" w:w="4320"/>
          </w:tcPr>
          <w:p>
            <w:r>
              <w:t>**Producto**</w:t>
            </w:r>
          </w:p>
        </w:tc>
        <w:tc>
          <w:tcPr>
            <w:tcW w:type="dxa" w:w="4320"/>
          </w:tcPr>
          <w:p>
            <w:r>
              <w:t>Flor, ramo o arreglo publicado en la tienda, con precio y existencias.</w:t>
            </w:r>
          </w:p>
        </w:tc>
      </w:tr>
      <w:tr>
        <w:tc>
          <w:tcPr>
            <w:tcW w:type="dxa" w:w="4320"/>
          </w:tcPr>
          <w:p>
            <w:r>
              <w:t>**Categoría / Ocasión**</w:t>
            </w:r>
          </w:p>
        </w:tc>
        <w:tc>
          <w:tcPr>
            <w:tcW w:type="dxa" w:w="4320"/>
          </w:tcPr>
          <w:p>
            <w:r>
              <w:t>Agrupación de productos por tipo o por motivo de compra (cumpleaños, condolencias, aniversario, etc.).</w:t>
            </w:r>
          </w:p>
        </w:tc>
      </w:tr>
      <w:tr>
        <w:tc>
          <w:tcPr>
            <w:tcW w:type="dxa" w:w="4320"/>
          </w:tcPr>
          <w:p>
            <w:r>
              <w:t>**Carrito**</w:t>
            </w:r>
          </w:p>
        </w:tc>
        <w:tc>
          <w:tcPr>
            <w:tcW w:type="dxa" w:w="4320"/>
          </w:tcPr>
          <w:p>
            <w:r>
              <w:t>Lista temporal de productos que el cliente pretende comprar.</w:t>
            </w:r>
          </w:p>
        </w:tc>
      </w:tr>
      <w:tr>
        <w:tc>
          <w:tcPr>
            <w:tcW w:type="dxa" w:w="4320"/>
          </w:tcPr>
          <w:p>
            <w:r>
              <w:t>**Pedido**</w:t>
            </w:r>
          </w:p>
        </w:tc>
        <w:tc>
          <w:tcPr>
            <w:tcW w:type="dxa" w:w="4320"/>
          </w:tcPr>
          <w:p>
            <w:r>
              <w:t>Carrito confirmado por el cliente, con destinatario, fecha/franja de entrega, dedicatoria, estado y datos de pago.</w:t>
            </w:r>
          </w:p>
        </w:tc>
      </w:tr>
      <w:tr>
        <w:tc>
          <w:tcPr>
            <w:tcW w:type="dxa" w:w="4320"/>
          </w:tcPr>
          <w:p>
            <w:r>
              <w:t>**Destinatario**</w:t>
            </w:r>
          </w:p>
        </w:tc>
        <w:tc>
          <w:tcPr>
            <w:tcW w:type="dxa" w:w="4320"/>
          </w:tcPr>
          <w:p>
            <w:r>
              <w:t>Persona que recibe el pedido, cuando es distinta de quien compra.</w:t>
            </w:r>
          </w:p>
        </w:tc>
      </w:tr>
      <w:tr>
        <w:tc>
          <w:tcPr>
            <w:tcW w:type="dxa" w:w="4320"/>
          </w:tcPr>
          <w:p>
            <w:r>
              <w:t>**Dedicatoria**</w:t>
            </w:r>
          </w:p>
        </w:tc>
        <w:tc>
          <w:tcPr>
            <w:tcW w:type="dxa" w:w="4320"/>
          </w:tcPr>
          <w:p>
            <w:r>
              <w:t>Mensaje de texto opcional/obligatorio que acompaña el arreglo.</w:t>
            </w:r>
          </w:p>
        </w:tc>
      </w:tr>
      <w:tr>
        <w:tc>
          <w:tcPr>
            <w:tcW w:type="dxa" w:w="4320"/>
          </w:tcPr>
          <w:p>
            <w:r>
              <w:t>**Franja de entrega**</w:t>
            </w:r>
          </w:p>
        </w:tc>
        <w:tc>
          <w:tcPr>
            <w:tcW w:type="dxa" w:w="4320"/>
          </w:tcPr>
          <w:p>
            <w:r>
              <w:t>Rango horario en el que el pedido debe ser entregado.</w:t>
            </w:r>
          </w:p>
        </w:tc>
      </w:tr>
      <w:tr>
        <w:tc>
          <w:tcPr>
            <w:tcW w:type="dxa" w:w="4320"/>
          </w:tcPr>
          <w:p>
            <w:r>
              <w:t>**Stock**</w:t>
            </w:r>
          </w:p>
        </w:tc>
        <w:tc>
          <w:tcPr>
            <w:tcW w:type="dxa" w:w="4320"/>
          </w:tcPr>
          <w:p>
            <w:r>
              <w:t>Cantidad disponible de un producto.</w:t>
            </w:r>
          </w:p>
        </w:tc>
      </w:tr>
      <w:tr>
        <w:tc>
          <w:tcPr>
            <w:tcW w:type="dxa" w:w="4320"/>
          </w:tcPr>
          <w:p>
            <w:r>
              <w:t>**Merma**</w:t>
            </w:r>
          </w:p>
        </w:tc>
        <w:tc>
          <w:tcPr>
            <w:tcW w:type="dxa" w:w="4320"/>
          </w:tcPr>
          <w:p>
            <w:r>
              <w:t>Producto perdido por deterioro, vencimiento o daño; se descuenta del inventario.</w:t>
            </w:r>
          </w:p>
        </w:tc>
      </w:tr>
      <w:tr>
        <w:tc>
          <w:tcPr>
            <w:tcW w:type="dxa" w:w="4320"/>
          </w:tcPr>
          <w:p>
            <w:r>
              <w:t>**MVP**</w:t>
            </w:r>
          </w:p>
        </w:tc>
        <w:tc>
          <w:tcPr>
            <w:tcW w:type="dxa" w:w="4320"/>
          </w:tcPr>
          <w:p>
            <w:r>
              <w:t>Producto mínimo viable: versión con lo indispensable para funcionar.</w:t>
            </w:r>
          </w:p>
        </w:tc>
      </w:tr>
    </w:tbl>
    <w:p/>
    <w:p>
      <w:r>
        <w:br w:type="page"/>
      </w:r>
    </w:p>
    <w:p>
      <w:pPr>
        <w:pStyle w:val="Heading1"/>
      </w:pPr>
      <w:r>
        <w:t>2. Épicas</w:t>
      </w:r>
    </w:p>
    <w:p>
      <w:r>
        <w:t>Cada épica agrupa un conjunto de historias de usuario que persiguen un mismo objetivo de negocio. El identificador de la épica (EP-xx) se usa después en la matriz de trazabilidad de la fase 2.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6B3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fill="1F6B3A"/>
          </w:tcPr>
          <w:p>
            <w:r>
              <w:rPr>
                <w:b/>
                <w:color w:val="FFFFFF"/>
              </w:rPr>
              <w:t>Épica</w:t>
            </w:r>
          </w:p>
        </w:tc>
        <w:tc>
          <w:tcPr>
            <w:tcW w:type="dxa" w:w="1728"/>
            <w:shd w:fill="1F6B3A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728"/>
            <w:shd w:fill="1F6B3A"/>
          </w:tcPr>
          <w:p>
            <w:r>
              <w:rPr>
                <w:b/>
                <w:color w:val="FFFFFF"/>
              </w:rPr>
              <w:t>Actor principal</w:t>
            </w:r>
          </w:p>
        </w:tc>
        <w:tc>
          <w:tcPr>
            <w:tcW w:type="dxa" w:w="1728"/>
            <w:shd w:fill="1F6B3A"/>
          </w:tcPr>
          <w:p>
            <w:r>
              <w:rPr>
                <w:b/>
                <w:color w:val="FFFFFF"/>
              </w:rPr>
              <w:t>Responsable</w:t>
            </w:r>
          </w:p>
        </w:tc>
      </w:tr>
      <w:tr>
        <w:tc>
          <w:tcPr>
            <w:tcW w:type="dxa" w:w="1728"/>
          </w:tcPr>
          <w:p>
            <w:r>
              <w:t>EP-01</w:t>
            </w:r>
          </w:p>
        </w:tc>
        <w:tc>
          <w:tcPr>
            <w:tcW w:type="dxa" w:w="1728"/>
          </w:tcPr>
          <w:p>
            <w:r>
              <w:t>Gestión de usuarios y autenticación</w:t>
            </w:r>
          </w:p>
        </w:tc>
        <w:tc>
          <w:tcPr>
            <w:tcW w:type="dxa" w:w="1728"/>
          </w:tcPr>
          <w:p>
            <w:r>
              <w:t>Permitir el registro, inicio de sesión y administración de perfiles y roles (cliente, administrador, empleado, repartidor).</w:t>
            </w:r>
          </w:p>
        </w:tc>
        <w:tc>
          <w:tcPr>
            <w:tcW w:type="dxa" w:w="1728"/>
          </w:tcPr>
          <w:p>
            <w:r>
              <w:t>Visitante / Cliente / Administrador</w:t>
            </w:r>
          </w:p>
        </w:tc>
        <w:tc>
          <w:tcPr>
            <w:tcW w:type="dxa" w:w="1728"/>
          </w:tcPr>
          <w:p>
            <w:r>
              <w:t>_(asignar)_</w:t>
            </w:r>
          </w:p>
        </w:tc>
      </w:tr>
      <w:tr>
        <w:tc>
          <w:tcPr>
            <w:tcW w:type="dxa" w:w="1728"/>
          </w:tcPr>
          <w:p>
            <w:r>
              <w:t>EP-02</w:t>
            </w:r>
          </w:p>
        </w:tc>
        <w:tc>
          <w:tcPr>
            <w:tcW w:type="dxa" w:w="1728"/>
          </w:tcPr>
          <w:p>
            <w:r>
              <w:t>Catálogo de productos</w:t>
            </w:r>
          </w:p>
        </w:tc>
        <w:tc>
          <w:tcPr>
            <w:tcW w:type="dxa" w:w="1728"/>
          </w:tcPr>
          <w:p>
            <w:r>
              <w:t>Publicar y organizar flores y arreglos por categoría/ocasión, con su información, disponibilidad y promociones.</w:t>
            </w:r>
          </w:p>
        </w:tc>
        <w:tc>
          <w:tcPr>
            <w:tcW w:type="dxa" w:w="1728"/>
          </w:tcPr>
          <w:p>
            <w:r>
              <w:t>Cliente / Administrador</w:t>
            </w:r>
          </w:p>
        </w:tc>
        <w:tc>
          <w:tcPr>
            <w:tcW w:type="dxa" w:w="1728"/>
          </w:tcPr>
          <w:p>
            <w:r>
              <w:t>_(asignar)_</w:t>
            </w:r>
          </w:p>
        </w:tc>
      </w:tr>
      <w:tr>
        <w:tc>
          <w:tcPr>
            <w:tcW w:type="dxa" w:w="1728"/>
          </w:tcPr>
          <w:p>
            <w:r>
              <w:t>EP-03</w:t>
            </w:r>
          </w:p>
        </w:tc>
        <w:tc>
          <w:tcPr>
            <w:tcW w:type="dxa" w:w="1728"/>
          </w:tcPr>
          <w:p>
            <w:r>
              <w:t>Búsqueda y navegación</w:t>
            </w:r>
          </w:p>
        </w:tc>
        <w:tc>
          <w:tcPr>
            <w:tcW w:type="dxa" w:w="1728"/>
          </w:tcPr>
          <w:p>
            <w:r>
              <w:t>Permitir encontrar productos mediante búsqueda por texto, filtros y ordenamiento.</w:t>
            </w:r>
          </w:p>
        </w:tc>
        <w:tc>
          <w:tcPr>
            <w:tcW w:type="dxa" w:w="1728"/>
          </w:tcPr>
          <w:p>
            <w:r>
              <w:t>Visitante / Cliente</w:t>
            </w:r>
          </w:p>
        </w:tc>
        <w:tc>
          <w:tcPr>
            <w:tcW w:type="dxa" w:w="1728"/>
          </w:tcPr>
          <w:p>
            <w:r>
              <w:t>_(asignar)_</w:t>
            </w:r>
          </w:p>
        </w:tc>
      </w:tr>
      <w:tr>
        <w:tc>
          <w:tcPr>
            <w:tcW w:type="dxa" w:w="1728"/>
          </w:tcPr>
          <w:p>
            <w:r>
              <w:t>EP-04</w:t>
            </w:r>
          </w:p>
        </w:tc>
        <w:tc>
          <w:tcPr>
            <w:tcW w:type="dxa" w:w="1728"/>
          </w:tcPr>
          <w:p>
            <w:r>
              <w:t>Carrito de compras</w:t>
            </w:r>
          </w:p>
        </w:tc>
        <w:tc>
          <w:tcPr>
            <w:tcW w:type="dxa" w:w="1728"/>
          </w:tcPr>
          <w:p>
            <w:r>
              <w:t>Permitir agregar, modificar y eliminar productos antes de confirmar la compra.</w:t>
            </w:r>
          </w:p>
        </w:tc>
        <w:tc>
          <w:tcPr>
            <w:tcW w:type="dxa" w:w="1728"/>
          </w:tcPr>
          <w:p>
            <w:r>
              <w:t>Cliente</w:t>
            </w:r>
          </w:p>
        </w:tc>
        <w:tc>
          <w:tcPr>
            <w:tcW w:type="dxa" w:w="1728"/>
          </w:tcPr>
          <w:p>
            <w:r>
              <w:t>_(asignar)_</w:t>
            </w:r>
          </w:p>
        </w:tc>
      </w:tr>
      <w:tr>
        <w:tc>
          <w:tcPr>
            <w:tcW w:type="dxa" w:w="1728"/>
          </w:tcPr>
          <w:p>
            <w:r>
              <w:t>EP-05</w:t>
            </w:r>
          </w:p>
        </w:tc>
        <w:tc>
          <w:tcPr>
            <w:tcW w:type="dxa" w:w="1728"/>
          </w:tcPr>
          <w:p>
            <w:r>
              <w:t>Proceso de compra (checkout)</w:t>
            </w:r>
          </w:p>
        </w:tc>
        <w:tc>
          <w:tcPr>
            <w:tcW w:type="dxa" w:w="1728"/>
          </w:tcPr>
          <w:p>
            <w:r>
              <w:t>Confirmar el pedido registrando destinatario, dirección, fecha y franja de entrega, dedicatoria y método de pago.</w:t>
            </w:r>
          </w:p>
        </w:tc>
        <w:tc>
          <w:tcPr>
            <w:tcW w:type="dxa" w:w="1728"/>
          </w:tcPr>
          <w:p>
            <w:r>
              <w:t>Cliente</w:t>
            </w:r>
          </w:p>
        </w:tc>
        <w:tc>
          <w:tcPr>
            <w:tcW w:type="dxa" w:w="1728"/>
          </w:tcPr>
          <w:p>
            <w:r>
              <w:t>_(asignar)_</w:t>
            </w:r>
          </w:p>
        </w:tc>
      </w:tr>
      <w:tr>
        <w:tc>
          <w:tcPr>
            <w:tcW w:type="dxa" w:w="1728"/>
          </w:tcPr>
          <w:p>
            <w:r>
              <w:t>EP-06</w:t>
            </w:r>
          </w:p>
        </w:tc>
        <w:tc>
          <w:tcPr>
            <w:tcW w:type="dxa" w:w="1728"/>
          </w:tcPr>
          <w:p>
            <w:r>
              <w:t>Gestión de pedidos y entregas</w:t>
            </w:r>
          </w:p>
        </w:tc>
        <w:tc>
          <w:tcPr>
            <w:tcW w:type="dxa" w:w="1728"/>
          </w:tcPr>
          <w:p>
            <w:r>
              <w:t>Consultar pedidos, administrar su ciclo de estados y coordinar la entrega con el repartidor.</w:t>
            </w:r>
          </w:p>
        </w:tc>
        <w:tc>
          <w:tcPr>
            <w:tcW w:type="dxa" w:w="1728"/>
          </w:tcPr>
          <w:p>
            <w:r>
              <w:t>Cliente / Administrador / Repartidor</w:t>
            </w:r>
          </w:p>
        </w:tc>
        <w:tc>
          <w:tcPr>
            <w:tcW w:type="dxa" w:w="1728"/>
          </w:tcPr>
          <w:p>
            <w:r>
              <w:t>_(asignar)_</w:t>
            </w:r>
          </w:p>
        </w:tc>
      </w:tr>
      <w:tr>
        <w:tc>
          <w:tcPr>
            <w:tcW w:type="dxa" w:w="1728"/>
          </w:tcPr>
          <w:p>
            <w:r>
              <w:t>EP-07</w:t>
            </w:r>
          </w:p>
        </w:tc>
        <w:tc>
          <w:tcPr>
            <w:tcW w:type="dxa" w:w="1728"/>
          </w:tcPr>
          <w:p>
            <w:r>
              <w:t>Gestión de inventario</w:t>
            </w:r>
          </w:p>
        </w:tc>
        <w:tc>
          <w:tcPr>
            <w:tcW w:type="dxa" w:w="1728"/>
          </w:tcPr>
          <w:p>
            <w:r>
              <w:t>Controlar las existencias de cada producto, sus movimientos y la merma por deterioro.</w:t>
            </w:r>
          </w:p>
        </w:tc>
        <w:tc>
          <w:tcPr>
            <w:tcW w:type="dxa" w:w="1728"/>
          </w:tcPr>
          <w:p>
            <w:r>
              <w:t>Administrador / Empleado</w:t>
            </w:r>
          </w:p>
        </w:tc>
        <w:tc>
          <w:tcPr>
            <w:tcW w:type="dxa" w:w="1728"/>
          </w:tcPr>
          <w:p>
            <w:r>
              <w:t>_(asignar)_</w:t>
            </w:r>
          </w:p>
        </w:tc>
      </w:tr>
      <w:tr>
        <w:tc>
          <w:tcPr>
            <w:tcW w:type="dxa" w:w="1728"/>
          </w:tcPr>
          <w:p>
            <w:r>
              <w:t>EP-08</w:t>
            </w:r>
          </w:p>
        </w:tc>
        <w:tc>
          <w:tcPr>
            <w:tcW w:type="dxa" w:w="1728"/>
          </w:tcPr>
          <w:p>
            <w:r>
              <w:t>Reportes y estadísticas</w:t>
            </w:r>
          </w:p>
        </w:tc>
        <w:tc>
          <w:tcPr>
            <w:tcW w:type="dxa" w:w="1728"/>
          </w:tcPr>
          <w:p>
            <w:r>
              <w:t>Consultar información consolidada de ventas, productos y pedidos.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  <w:tc>
          <w:tcPr>
            <w:tcW w:type="dxa" w:w="1728"/>
          </w:tcPr>
          <w:p>
            <w:r>
              <w:t>_(asignar)_</w:t>
            </w:r>
          </w:p>
        </w:tc>
      </w:tr>
    </w:tbl>
    <w:p/>
    <w:p>
      <w:pPr>
        <w:pStyle w:val="Heading3"/>
      </w:pPr>
      <w:r>
        <w:t>Detalle de las épicas</w:t>
      </w:r>
    </w:p>
    <w:p>
      <w:pPr>
        <w:pStyle w:val="Heading4"/>
      </w:pPr>
      <w:r>
        <w:t>EP-01 — Gestión de usuarios y autenticación</w:t>
      </w:r>
    </w:p>
    <w:p>
      <w:r>
        <w:t>Objetivo: que cada persona acceda al sistema con una identidad y unos permisos definidos, considerando que un mismo usuario puede tener más de un rol (ver RN-G6 en 01-definicion-del-proyecto.md).</w:t>
      </w:r>
    </w:p>
    <w:p>
      <w:r>
        <w:t>Incluye: registro, inicio y cierre de sesión, recuperación de contraseña, edición de perfil, gestión de usuarios y roles por parte del administrador (empleados, repartidores).</w:t>
      </w:r>
    </w:p>
    <w:p>
      <w:pPr>
        <w:pStyle w:val="Heading4"/>
      </w:pPr>
      <w:r>
        <w:t>EP-02 — Catálogo de productos</w:t>
      </w:r>
    </w:p>
    <w:p>
      <w:r>
        <w:t>Objetivo: que el cliente conozca qué se vende y el administrador mantenga esa información al día, incluyendo la naturaleza perecedera del producto.</w:t>
      </w:r>
    </w:p>
    <w:p>
      <w:r>
        <w:t>Incluye: listado de productos, detalle, imágenes, categorías/ocasiones, promociones, crear/editar/desactivar productos, solicitud de arreglo personalizado.</w:t>
      </w:r>
    </w:p>
    <w:p>
      <w:pPr>
        <w:pStyle w:val="Heading4"/>
      </w:pPr>
      <w:r>
        <w:t>EP-03 — Búsqueda y navegación</w:t>
      </w:r>
    </w:p>
    <w:p>
      <w:r>
        <w:t>Objetivo: que el cliente encuentre rápidamente lo que busca.</w:t>
      </w:r>
    </w:p>
    <w:p>
      <w:r>
        <w:t>Incluye: búsqueda por nombre, filtro por categoría/ocasión y precio, ordenamiento, paginación.</w:t>
      </w:r>
    </w:p>
    <w:p>
      <w:pPr>
        <w:pStyle w:val="Heading4"/>
      </w:pPr>
      <w:r>
        <w:t>EP-04 — Carrito de compras</w:t>
      </w:r>
    </w:p>
    <w:p>
      <w:r>
        <w:t>Objetivo: que el cliente reúna varios productos antes de comprar.</w:t>
      </w:r>
    </w:p>
    <w:p>
      <w:r>
        <w:t>Incluye: agregar al carrito, cambiar cantidades, eliminar ítems, ver total.</w:t>
      </w:r>
    </w:p>
    <w:p>
      <w:pPr>
        <w:pStyle w:val="Heading4"/>
      </w:pPr>
      <w:r>
        <w:t>EP-05 — Proceso de compra (checkout)</w:t>
      </w:r>
    </w:p>
    <w:p>
      <w:r>
        <w:t>Objetivo: convertir el carrito en un pedido registrado con todos los datos que exige una entrega de flores.</w:t>
      </w:r>
    </w:p>
    <w:p>
      <w:r>
        <w:t>Incluye: datos del destinatario y dirección de entrega, selección de fecha y franja horaria, mensaje de dedicatoria, selección de método de pago (simulado), confirmación.</w:t>
      </w:r>
    </w:p>
    <w:p>
      <w:pPr>
        <w:pStyle w:val="Heading4"/>
      </w:pPr>
      <w:r>
        <w:t>EP-06 — Gestión de pedidos y entregas</w:t>
      </w:r>
    </w:p>
    <w:p>
      <w:r>
        <w:t>Objetivo: dar seguimiento al pedido desde que se confirma hasta que se entrega.</w:t>
      </w:r>
    </w:p>
    <w:p>
      <w:r>
        <w:t>Incluye: historial del cliente, detalle y cancelación del pedido, listado administrativo, cambio de estado, asignación de repartidor, actualización del estado de entrega por el repartidor.</w:t>
      </w:r>
    </w:p>
    <w:p>
      <w:pPr>
        <w:pStyle w:val="Heading4"/>
      </w:pPr>
      <w:r>
        <w:t>EP-07 — Gestión de inventario</w:t>
      </w:r>
    </w:p>
    <w:p>
      <w:r>
        <w:t>Objetivo: que no se venda lo que no hay ni lo que ya se deterioró.</w:t>
      </w:r>
    </w:p>
    <w:p>
      <w:r>
        <w:t>Incluye: stock por producto, descuento automático al confirmar pedido, alerta de stock bajo, registro de merma (producto deteriorado o vencido), ajustes manuales.</w:t>
      </w:r>
    </w:p>
    <w:p>
      <w:pPr>
        <w:pStyle w:val="Heading4"/>
      </w:pPr>
      <w:r>
        <w:t>EP-08 — Reportes y estadísticas</w:t>
      </w:r>
    </w:p>
    <w:p>
      <w:r>
        <w:t>Objetivo: apoyar la toma de decisiones del negocio.</w:t>
      </w:r>
    </w:p>
    <w:p>
      <w:r>
        <w:t>Incluye: ventas por período, productos más vendidos, pedidos por estado.</w:t>
      </w:r>
    </w:p>
    <w:p>
      <w:r>
        <w:br w:type="page"/>
      </w:r>
    </w:p>
    <w:p>
      <w:pPr>
        <w:pStyle w:val="Heading1"/>
      </w:pPr>
      <w:r>
        <w:t>3. Backlog de historias de usuario</w:t>
      </w:r>
    </w:p>
    <w:p>
      <w:r>
        <w:t>Listado maestro. El detalle completo (criterios de aceptación en formato Dado/Cuando/Entonces, reglas de negocio, notas) va en un archivo propio dentro de historias-de-usuario/, usando docs/plantillas/plantilla-historia-usuario.md. Las 43 historias ya tienen su archivo de detalle (columna Detalle marcada con ✅) como borrador base con datos genéricos; el equipo debe revisarlas, ajustarlas y asignar responsable/estado como parte del "terminado" de la fase 1 (ver 04-asignacion-equipo.md).</w:t>
      </w:r>
    </w:p>
    <w:p>
      <w:r>
        <w:t>Prioridad: Alta = entra al MVP · Media = segunda iteración · Baja = deseable.</w:t>
      </w:r>
    </w:p>
    <w:p>
      <w:r>
        <w:t>Estimación: puntos de historia (1, 2, 3, 5, 8).</w:t>
      </w:r>
    </w:p>
    <w:p>
      <w:pPr>
        <w:pStyle w:val="Heading3"/>
      </w:pPr>
      <w:r>
        <w:t>EP-01 — Gestión de usuarios y autenticación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Como…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Quiero…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Para…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Est.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1234"/>
          </w:tcPr>
          <w:p>
            <w:r>
              <w:t>HU-001</w:t>
            </w:r>
          </w:p>
        </w:tc>
        <w:tc>
          <w:tcPr>
            <w:tcW w:type="dxa" w:w="1234"/>
          </w:tcPr>
          <w:p>
            <w:r>
              <w:t>Visitante</w:t>
            </w:r>
          </w:p>
        </w:tc>
        <w:tc>
          <w:tcPr>
            <w:tcW w:type="dxa" w:w="1234"/>
          </w:tcPr>
          <w:p>
            <w:r>
              <w:t>registrarme con correo y contraseña</w:t>
            </w:r>
          </w:p>
        </w:tc>
        <w:tc>
          <w:tcPr>
            <w:tcW w:type="dxa" w:w="1234"/>
          </w:tcPr>
          <w:p>
            <w:r>
              <w:t>tener una cuenta para comprar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HU-002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iniciar sesión</w:t>
            </w:r>
          </w:p>
        </w:tc>
        <w:tc>
          <w:tcPr>
            <w:tcW w:type="dxa" w:w="1234"/>
          </w:tcPr>
          <w:p>
            <w:r>
              <w:t>acceder a mi cuenta y mis pedidos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HU-003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cerrar sesión</w:t>
            </w:r>
          </w:p>
        </w:tc>
        <w:tc>
          <w:tcPr>
            <w:tcW w:type="dxa" w:w="1234"/>
          </w:tcPr>
          <w:p>
            <w:r>
              <w:t>proteger mi cuenta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HU-004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editar mis datos de perfil</w:t>
            </w:r>
          </w:p>
        </w:tc>
        <w:tc>
          <w:tcPr>
            <w:tcW w:type="dxa" w:w="1234"/>
          </w:tcPr>
          <w:p>
            <w:r>
              <w:t>mantener mi información actualizada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HU-005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recuperar mi contraseña</w:t>
            </w:r>
          </w:p>
        </w:tc>
        <w:tc>
          <w:tcPr>
            <w:tcW w:type="dxa" w:w="1234"/>
          </w:tcPr>
          <w:p>
            <w:r>
              <w:t>volver a entrar si la olvido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HU-006</w:t>
            </w:r>
          </w:p>
        </w:tc>
        <w:tc>
          <w:tcPr>
            <w:tcW w:type="dxa" w:w="1234"/>
          </w:tcPr>
          <w:p>
            <w:r>
              <w:t>Administrador</w:t>
            </w:r>
          </w:p>
        </w:tc>
        <w:tc>
          <w:tcPr>
            <w:tcW w:type="dxa" w:w="1234"/>
          </w:tcPr>
          <w:p>
            <w:r>
              <w:t>crear cuentas de empleados y repartidores con su rol</w:t>
            </w:r>
          </w:p>
        </w:tc>
        <w:tc>
          <w:tcPr>
            <w:tcW w:type="dxa" w:w="1234"/>
          </w:tcPr>
          <w:p>
            <w:r>
              <w:t>que el equipo del negocio use el sistema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</w:tbl>
    <w:p/>
    <w:p>
      <w:pPr>
        <w:pStyle w:val="Heading3"/>
      </w:pPr>
      <w:r>
        <w:t>EP-02 — Catálogo de productos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Como…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Quiero…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Para…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Est.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1234"/>
          </w:tcPr>
          <w:p>
            <w:r>
              <w:t>HU-007</w:t>
            </w:r>
          </w:p>
        </w:tc>
        <w:tc>
          <w:tcPr>
            <w:tcW w:type="dxa" w:w="1234"/>
          </w:tcPr>
          <w:p>
            <w:r>
              <w:t>Visitante</w:t>
            </w:r>
          </w:p>
        </w:tc>
        <w:tc>
          <w:tcPr>
            <w:tcW w:type="dxa" w:w="1234"/>
          </w:tcPr>
          <w:p>
            <w:r>
              <w:t>ver el listado de productos</w:t>
            </w:r>
          </w:p>
        </w:tc>
        <w:tc>
          <w:tcPr>
            <w:tcW w:type="dxa" w:w="1234"/>
          </w:tcPr>
          <w:p>
            <w:r>
              <w:t>conocer qué vende la floristería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HU-008</w:t>
            </w:r>
          </w:p>
        </w:tc>
        <w:tc>
          <w:tcPr>
            <w:tcW w:type="dxa" w:w="1234"/>
          </w:tcPr>
          <w:p>
            <w:r>
              <w:t>Visitante</w:t>
            </w:r>
          </w:p>
        </w:tc>
        <w:tc>
          <w:tcPr>
            <w:tcW w:type="dxa" w:w="1234"/>
          </w:tcPr>
          <w:p>
            <w:r>
              <w:t>ver el detalle de un producto</w:t>
            </w:r>
          </w:p>
        </w:tc>
        <w:tc>
          <w:tcPr>
            <w:tcW w:type="dxa" w:w="1234"/>
          </w:tcPr>
          <w:p>
            <w:r>
              <w:t>decidir si lo compro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HU-009</w:t>
            </w:r>
          </w:p>
        </w:tc>
        <w:tc>
          <w:tcPr>
            <w:tcW w:type="dxa" w:w="1234"/>
          </w:tcPr>
          <w:p>
            <w:r>
              <w:t>Administrador</w:t>
            </w:r>
          </w:p>
        </w:tc>
        <w:tc>
          <w:tcPr>
            <w:tcW w:type="dxa" w:w="1234"/>
          </w:tcPr>
          <w:p>
            <w:r>
              <w:t>crear un producto indicando precio, stock y vida útil</w:t>
            </w:r>
          </w:p>
        </w:tc>
        <w:tc>
          <w:tcPr>
            <w:tcW w:type="dxa" w:w="1234"/>
          </w:tcPr>
          <w:p>
            <w:r>
              <w:t>publicarlo en la tienda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HU-010</w:t>
            </w:r>
          </w:p>
        </w:tc>
        <w:tc>
          <w:tcPr>
            <w:tcW w:type="dxa" w:w="1234"/>
          </w:tcPr>
          <w:p>
            <w:r>
              <w:t>Administrador</w:t>
            </w:r>
          </w:p>
        </w:tc>
        <w:tc>
          <w:tcPr>
            <w:tcW w:type="dxa" w:w="1234"/>
          </w:tcPr>
          <w:p>
            <w:r>
              <w:t>editar un producto</w:t>
            </w:r>
          </w:p>
        </w:tc>
        <w:tc>
          <w:tcPr>
            <w:tcW w:type="dxa" w:w="1234"/>
          </w:tcPr>
          <w:p>
            <w:r>
              <w:t>corregir su precio, descripción o vida útil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HU-011</w:t>
            </w:r>
          </w:p>
        </w:tc>
        <w:tc>
          <w:tcPr>
            <w:tcW w:type="dxa" w:w="1234"/>
          </w:tcPr>
          <w:p>
            <w:r>
              <w:t>Administrador</w:t>
            </w:r>
          </w:p>
        </w:tc>
        <w:tc>
          <w:tcPr>
            <w:tcW w:type="dxa" w:w="1234"/>
          </w:tcPr>
          <w:p>
            <w:r>
              <w:t>desactivar un producto</w:t>
            </w:r>
          </w:p>
        </w:tc>
        <w:tc>
          <w:tcPr>
            <w:tcW w:type="dxa" w:w="1234"/>
          </w:tcPr>
          <w:p>
            <w:r>
              <w:t>dejar de ofrecerlo sin perder su historial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HU-012</w:t>
            </w:r>
          </w:p>
        </w:tc>
        <w:tc>
          <w:tcPr>
            <w:tcW w:type="dxa" w:w="1234"/>
          </w:tcPr>
          <w:p>
            <w:r>
              <w:t>Administrador</w:t>
            </w:r>
          </w:p>
        </w:tc>
        <w:tc>
          <w:tcPr>
            <w:tcW w:type="dxa" w:w="1234"/>
          </w:tcPr>
          <w:p>
            <w:r>
              <w:t>gestionar categorías y ocasiones</w:t>
            </w:r>
          </w:p>
        </w:tc>
        <w:tc>
          <w:tcPr>
            <w:tcW w:type="dxa" w:w="1234"/>
          </w:tcPr>
          <w:p>
            <w:r>
              <w:t>organizar el catálogo (cumpleaños, condolencias, aniversario, etc.)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HU-013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solicitar un arreglo personalizado describiendo lo que quiero</w:t>
            </w:r>
          </w:p>
        </w:tc>
        <w:tc>
          <w:tcPr>
            <w:tcW w:type="dxa" w:w="1234"/>
          </w:tcPr>
          <w:p>
            <w:r>
              <w:t>pedir algo que no está en el catálogo</w:t>
            </w:r>
          </w:p>
        </w:tc>
        <w:tc>
          <w:tcPr>
            <w:tcW w:type="dxa" w:w="1234"/>
          </w:tcPr>
          <w:p>
            <w:r>
              <w:t>Baja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HU-014</w:t>
            </w:r>
          </w:p>
        </w:tc>
        <w:tc>
          <w:tcPr>
            <w:tcW w:type="dxa" w:w="1234"/>
          </w:tcPr>
          <w:p>
            <w:r>
              <w:t>Administrador</w:t>
            </w:r>
          </w:p>
        </w:tc>
        <w:tc>
          <w:tcPr>
            <w:tcW w:type="dxa" w:w="1234"/>
          </w:tcPr>
          <w:p>
            <w:r>
              <w:t>crear promociones por temporada</w:t>
            </w:r>
          </w:p>
        </w:tc>
        <w:tc>
          <w:tcPr>
            <w:tcW w:type="dxa" w:w="1234"/>
          </w:tcPr>
          <w:p>
            <w:r>
              <w:t>aumentar ventas en fechas clave (San Valentín, Día de la Madre)</w:t>
            </w:r>
          </w:p>
        </w:tc>
        <w:tc>
          <w:tcPr>
            <w:tcW w:type="dxa" w:w="1234"/>
          </w:tcPr>
          <w:p>
            <w:r>
              <w:t>Baja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</w:tbl>
    <w:p/>
    <w:p>
      <w:pPr>
        <w:pStyle w:val="Heading3"/>
      </w:pPr>
      <w:r>
        <w:t>EP-03 — Búsqueda y navegación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Como…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Quiero…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Para…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Est.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1234"/>
          </w:tcPr>
          <w:p>
            <w:r>
              <w:t>HU-015</w:t>
            </w:r>
          </w:p>
        </w:tc>
        <w:tc>
          <w:tcPr>
            <w:tcW w:type="dxa" w:w="1234"/>
          </w:tcPr>
          <w:p>
            <w:r>
              <w:t>Visitante</w:t>
            </w:r>
          </w:p>
        </w:tc>
        <w:tc>
          <w:tcPr>
            <w:tcW w:type="dxa" w:w="1234"/>
          </w:tcPr>
          <w:p>
            <w:r>
              <w:t>buscar productos por nombre</w:t>
            </w:r>
          </w:p>
        </w:tc>
        <w:tc>
          <w:tcPr>
            <w:tcW w:type="dxa" w:w="1234"/>
          </w:tcPr>
          <w:p>
            <w:r>
              <w:t>encontrar rápido lo que necesito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HU-016</w:t>
            </w:r>
          </w:p>
        </w:tc>
        <w:tc>
          <w:tcPr>
            <w:tcW w:type="dxa" w:w="1234"/>
          </w:tcPr>
          <w:p>
            <w:r>
              <w:t>Visitante</w:t>
            </w:r>
          </w:p>
        </w:tc>
        <w:tc>
          <w:tcPr>
            <w:tcW w:type="dxa" w:w="1234"/>
          </w:tcPr>
          <w:p>
            <w:r>
              <w:t>filtrar productos por categoría u ocasión</w:t>
            </w:r>
          </w:p>
        </w:tc>
        <w:tc>
          <w:tcPr>
            <w:tcW w:type="dxa" w:w="1234"/>
          </w:tcPr>
          <w:p>
            <w:r>
              <w:t>ver solo lo que me interesa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HU-017</w:t>
            </w:r>
          </w:p>
        </w:tc>
        <w:tc>
          <w:tcPr>
            <w:tcW w:type="dxa" w:w="1234"/>
          </w:tcPr>
          <w:p>
            <w:r>
              <w:t>Visitante</w:t>
            </w:r>
          </w:p>
        </w:tc>
        <w:tc>
          <w:tcPr>
            <w:tcW w:type="dxa" w:w="1234"/>
          </w:tcPr>
          <w:p>
            <w:r>
              <w:t>filtrar por rango de precio</w:t>
            </w:r>
          </w:p>
        </w:tc>
        <w:tc>
          <w:tcPr>
            <w:tcW w:type="dxa" w:w="1234"/>
          </w:tcPr>
          <w:p>
            <w:r>
              <w:t>ajustarme a mi presupuesto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HU-018</w:t>
            </w:r>
          </w:p>
        </w:tc>
        <w:tc>
          <w:tcPr>
            <w:tcW w:type="dxa" w:w="1234"/>
          </w:tcPr>
          <w:p>
            <w:r>
              <w:t>Visitante</w:t>
            </w:r>
          </w:p>
        </w:tc>
        <w:tc>
          <w:tcPr>
            <w:tcW w:type="dxa" w:w="1234"/>
          </w:tcPr>
          <w:p>
            <w:r>
              <w:t>ver los productos paginados</w:t>
            </w:r>
          </w:p>
        </w:tc>
        <w:tc>
          <w:tcPr>
            <w:tcW w:type="dxa" w:w="1234"/>
          </w:tcPr>
          <w:p>
            <w:r>
              <w:t>navegar cómodamente el catálogo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</w:tbl>
    <w:p/>
    <w:p>
      <w:pPr>
        <w:pStyle w:val="Heading3"/>
      </w:pPr>
      <w:r>
        <w:t>EP-04 — Carrito de compras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Como…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Quiero…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Para…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Est.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1234"/>
          </w:tcPr>
          <w:p>
            <w:r>
              <w:t>HU-019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agregar un producto al carrito</w:t>
            </w:r>
          </w:p>
        </w:tc>
        <w:tc>
          <w:tcPr>
            <w:tcW w:type="dxa" w:w="1234"/>
          </w:tcPr>
          <w:p>
            <w:r>
              <w:t>reservarlo para comprarlo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HU-020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modificar la cantidad de un ítem</w:t>
            </w:r>
          </w:p>
        </w:tc>
        <w:tc>
          <w:tcPr>
            <w:tcW w:type="dxa" w:w="1234"/>
          </w:tcPr>
          <w:p>
            <w:r>
              <w:t>ajustar mi compra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HU-021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eliminar un ítem del carrito</w:t>
            </w:r>
          </w:p>
        </w:tc>
        <w:tc>
          <w:tcPr>
            <w:tcW w:type="dxa" w:w="1234"/>
          </w:tcPr>
          <w:p>
            <w:r>
              <w:t>quitar lo que ya no quiero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HU-022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ver el total del carrito</w:t>
            </w:r>
          </w:p>
        </w:tc>
        <w:tc>
          <w:tcPr>
            <w:tcW w:type="dxa" w:w="1234"/>
          </w:tcPr>
          <w:p>
            <w:r>
              <w:t>saber cuánto voy a pagar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</w:tbl>
    <w:p/>
    <w:p>
      <w:pPr>
        <w:pStyle w:val="Heading3"/>
      </w:pPr>
      <w:r>
        <w:t>EP-05 — Proceso de compra (checkout)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Como…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Quiero…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Para…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Est.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1234"/>
          </w:tcPr>
          <w:p>
            <w:r>
              <w:t>HU-023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indicar los datos del destinatario y la dirección de entrega</w:t>
            </w:r>
          </w:p>
        </w:tc>
        <w:tc>
          <w:tcPr>
            <w:tcW w:type="dxa" w:w="1234"/>
          </w:tcPr>
          <w:p>
            <w:r>
              <w:t>pedir flores para regalar a otra persona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HU-024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elegir la fecha y la franja horaria de entrega</w:t>
            </w:r>
          </w:p>
        </w:tc>
        <w:tc>
          <w:tcPr>
            <w:tcW w:type="dxa" w:w="1234"/>
          </w:tcPr>
          <w:p>
            <w:r>
              <w:t>recibir el pedido cuando lo necesito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HU-025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escribir un mensaje de dedicatoria</w:t>
            </w:r>
          </w:p>
        </w:tc>
        <w:tc>
          <w:tcPr>
            <w:tcW w:type="dxa" w:w="1234"/>
          </w:tcPr>
          <w:p>
            <w:r>
              <w:t>acompañar el arreglo con un mensaje personal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HU-026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confirmar mi pedido</w:t>
            </w:r>
          </w:p>
        </w:tc>
        <w:tc>
          <w:tcPr>
            <w:tcW w:type="dxa" w:w="1234"/>
          </w:tcPr>
          <w:p>
            <w:r>
              <w:t>formalizar la compra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HU-027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elegir el método de pago</w:t>
            </w:r>
          </w:p>
        </w:tc>
        <w:tc>
          <w:tcPr>
            <w:tcW w:type="dxa" w:w="1234"/>
          </w:tcPr>
          <w:p>
            <w:r>
              <w:t>pagar como me convenga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HU-028</w:t>
            </w:r>
          </w:p>
        </w:tc>
        <w:tc>
          <w:tcPr>
            <w:tcW w:type="dxa" w:w="1234"/>
          </w:tcPr>
          <w:p>
            <w:r>
              <w:t>Sistema</w:t>
            </w:r>
          </w:p>
        </w:tc>
        <w:tc>
          <w:tcPr>
            <w:tcW w:type="dxa" w:w="1234"/>
          </w:tcPr>
          <w:p>
            <w:r>
              <w:t>registrar la transacción de pago</w:t>
            </w:r>
          </w:p>
        </w:tc>
        <w:tc>
          <w:tcPr>
            <w:tcW w:type="dxa" w:w="1234"/>
          </w:tcPr>
          <w:p>
            <w:r>
              <w:t>dejar evidencia de cada cobro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</w:tbl>
    <w:p/>
    <w:p>
      <w:pPr>
        <w:pStyle w:val="Heading3"/>
      </w:pPr>
      <w:r>
        <w:t>EP-06 — Gestión de pedidos y entregas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Como…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Quiero…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Para…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Est.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1234"/>
          </w:tcPr>
          <w:p>
            <w:r>
              <w:t>HU-029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ver el historial de mis pedidos</w:t>
            </w:r>
          </w:p>
        </w:tc>
        <w:tc>
          <w:tcPr>
            <w:tcW w:type="dxa" w:w="1234"/>
          </w:tcPr>
          <w:p>
            <w:r>
              <w:t>hacer seguimiento a mis compras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HU-030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ver el detalle y estado de un pedido</w:t>
            </w:r>
          </w:p>
        </w:tc>
        <w:tc>
          <w:tcPr>
            <w:tcW w:type="dxa" w:w="1234"/>
          </w:tcPr>
          <w:p>
            <w:r>
              <w:t>revisar qué compré, para quién y cuándo llega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HU-031</w:t>
            </w:r>
          </w:p>
        </w:tc>
        <w:tc>
          <w:tcPr>
            <w:tcW w:type="dxa" w:w="1234"/>
          </w:tcPr>
          <w:p>
            <w:r>
              <w:t>Cliente</w:t>
            </w:r>
          </w:p>
        </w:tc>
        <w:tc>
          <w:tcPr>
            <w:tcW w:type="dxa" w:w="1234"/>
          </w:tcPr>
          <w:p>
            <w:r>
              <w:t>cancelar un pedido no despachado</w:t>
            </w:r>
          </w:p>
        </w:tc>
        <w:tc>
          <w:tcPr>
            <w:tcW w:type="dxa" w:w="1234"/>
          </w:tcPr>
          <w:p>
            <w:r>
              <w:t>arrepentirme a tiempo</w:t>
            </w:r>
          </w:p>
        </w:tc>
        <w:tc>
          <w:tcPr>
            <w:tcW w:type="dxa" w:w="1234"/>
          </w:tcPr>
          <w:p>
            <w:r>
              <w:t>Baja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HU-032</w:t>
            </w:r>
          </w:p>
        </w:tc>
        <w:tc>
          <w:tcPr>
            <w:tcW w:type="dxa" w:w="1234"/>
          </w:tcPr>
          <w:p>
            <w:r>
              <w:t>Administrador</w:t>
            </w:r>
          </w:p>
        </w:tc>
        <w:tc>
          <w:tcPr>
            <w:tcW w:type="dxa" w:w="1234"/>
          </w:tcPr>
          <w:p>
            <w:r>
              <w:t>ver todos los pedidos</w:t>
            </w:r>
          </w:p>
        </w:tc>
        <w:tc>
          <w:tcPr>
            <w:tcW w:type="dxa" w:w="1234"/>
          </w:tcPr>
          <w:p>
            <w:r>
              <w:t>gestionar la operación del negocio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HU-033</w:t>
            </w:r>
          </w:p>
        </w:tc>
        <w:tc>
          <w:tcPr>
            <w:tcW w:type="dxa" w:w="1234"/>
          </w:tcPr>
          <w:p>
            <w:r>
              <w:t>Administrador</w:t>
            </w:r>
          </w:p>
        </w:tc>
        <w:tc>
          <w:tcPr>
            <w:tcW w:type="dxa" w:w="1234"/>
          </w:tcPr>
          <w:p>
            <w:r>
              <w:t>cambiar el estado de un pedido</w:t>
            </w:r>
          </w:p>
        </w:tc>
        <w:tc>
          <w:tcPr>
            <w:tcW w:type="dxa" w:w="1234"/>
          </w:tcPr>
          <w:p>
            <w:r>
              <w:t>informar el avance al cliente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HU-034</w:t>
            </w:r>
          </w:p>
        </w:tc>
        <w:tc>
          <w:tcPr>
            <w:tcW w:type="dxa" w:w="1234"/>
          </w:tcPr>
          <w:p>
            <w:r>
              <w:t>Administrador</w:t>
            </w:r>
          </w:p>
        </w:tc>
        <w:tc>
          <w:tcPr>
            <w:tcW w:type="dxa" w:w="1234"/>
          </w:tcPr>
          <w:p>
            <w:r>
              <w:t>asignar un repartidor a un pedido</w:t>
            </w:r>
          </w:p>
        </w:tc>
        <w:tc>
          <w:tcPr>
            <w:tcW w:type="dxa" w:w="1234"/>
          </w:tcPr>
          <w:p>
            <w:r>
              <w:t>coordinar la entrega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HU-035</w:t>
            </w:r>
          </w:p>
        </w:tc>
        <w:tc>
          <w:tcPr>
            <w:tcW w:type="dxa" w:w="1234"/>
          </w:tcPr>
          <w:p>
            <w:r>
              <w:t>Repartidor</w:t>
            </w:r>
          </w:p>
        </w:tc>
        <w:tc>
          <w:tcPr>
            <w:tcW w:type="dxa" w:w="1234"/>
          </w:tcPr>
          <w:p>
            <w:r>
              <w:t>consultar los pedidos que tengo asignados</w:t>
            </w:r>
          </w:p>
        </w:tc>
        <w:tc>
          <w:tcPr>
            <w:tcW w:type="dxa" w:w="1234"/>
          </w:tcPr>
          <w:p>
            <w:r>
              <w:t>saber qué debo entregar y dónde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HU-036</w:t>
            </w:r>
          </w:p>
        </w:tc>
        <w:tc>
          <w:tcPr>
            <w:tcW w:type="dxa" w:w="1234"/>
          </w:tcPr>
          <w:p>
            <w:r>
              <w:t>Repartidor</w:t>
            </w:r>
          </w:p>
        </w:tc>
        <w:tc>
          <w:tcPr>
            <w:tcW w:type="dxa" w:w="1234"/>
          </w:tcPr>
          <w:p>
            <w:r>
              <w:t>actualizar el estado de la entrega</w:t>
            </w:r>
          </w:p>
        </w:tc>
        <w:tc>
          <w:tcPr>
            <w:tcW w:type="dxa" w:w="1234"/>
          </w:tcPr>
          <w:p>
            <w:r>
              <w:t>informar al cliente y al administrador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</w:tbl>
    <w:p/>
    <w:p>
      <w:pPr>
        <w:pStyle w:val="Heading3"/>
      </w:pPr>
      <w:r>
        <w:t>EP-07 — Gestión de inventario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Como…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Quiero…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Para…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Est.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1234"/>
          </w:tcPr>
          <w:p>
            <w:r>
              <w:t>HU-037</w:t>
            </w:r>
          </w:p>
        </w:tc>
        <w:tc>
          <w:tcPr>
            <w:tcW w:type="dxa" w:w="1234"/>
          </w:tcPr>
          <w:p>
            <w:r>
              <w:t>Administrador</w:t>
            </w:r>
          </w:p>
        </w:tc>
        <w:tc>
          <w:tcPr>
            <w:tcW w:type="dxa" w:w="1234"/>
          </w:tcPr>
          <w:p>
            <w:r>
              <w:t>registrar el stock de un producto</w:t>
            </w:r>
          </w:p>
        </w:tc>
        <w:tc>
          <w:tcPr>
            <w:tcW w:type="dxa" w:w="1234"/>
          </w:tcPr>
          <w:p>
            <w:r>
              <w:t>saber cuánto hay disponible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HU-038</w:t>
            </w:r>
          </w:p>
        </w:tc>
        <w:tc>
          <w:tcPr>
            <w:tcW w:type="dxa" w:w="1234"/>
          </w:tcPr>
          <w:p>
            <w:r>
              <w:t>Sistema</w:t>
            </w:r>
          </w:p>
        </w:tc>
        <w:tc>
          <w:tcPr>
            <w:tcW w:type="dxa" w:w="1234"/>
          </w:tcPr>
          <w:p>
            <w:r>
              <w:t>descontar stock al confirmar un pedido</w:t>
            </w:r>
          </w:p>
        </w:tc>
        <w:tc>
          <w:tcPr>
            <w:tcW w:type="dxa" w:w="1234"/>
          </w:tcPr>
          <w:p>
            <w:r>
              <w:t>mantener el inventario exacto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HU-039</w:t>
            </w:r>
          </w:p>
        </w:tc>
        <w:tc>
          <w:tcPr>
            <w:tcW w:type="dxa" w:w="1234"/>
          </w:tcPr>
          <w:p>
            <w:r>
              <w:t>Administrador</w:t>
            </w:r>
          </w:p>
        </w:tc>
        <w:tc>
          <w:tcPr>
            <w:tcW w:type="dxa" w:w="1234"/>
          </w:tcPr>
          <w:p>
            <w:r>
              <w:t>ver alertas de stock bajo</w:t>
            </w:r>
          </w:p>
        </w:tc>
        <w:tc>
          <w:tcPr>
            <w:tcW w:type="dxa" w:w="1234"/>
          </w:tcPr>
          <w:p>
            <w:r>
              <w:t>reabastecer a tiempo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HU-040</w:t>
            </w:r>
          </w:p>
        </w:tc>
        <w:tc>
          <w:tcPr>
            <w:tcW w:type="dxa" w:w="1234"/>
          </w:tcPr>
          <w:p>
            <w:r>
              <w:t>Empleado</w:t>
            </w:r>
          </w:p>
        </w:tc>
        <w:tc>
          <w:tcPr>
            <w:tcW w:type="dxa" w:w="1234"/>
          </w:tcPr>
          <w:p>
            <w:r>
              <w:t>registrar la merma de flores deterioradas o vencidas</w:t>
            </w:r>
          </w:p>
        </w:tc>
        <w:tc>
          <w:tcPr>
            <w:tcW w:type="dxa" w:w="1234"/>
          </w:tcPr>
          <w:p>
            <w:r>
              <w:t>mantener el inventario real y no vender lo dañado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</w:tbl>
    <w:p/>
    <w:p>
      <w:pPr>
        <w:pStyle w:val="Heading3"/>
      </w:pPr>
      <w:r>
        <w:t>EP-08 — Reportes y estadísticas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Como…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Quiero…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Para…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Est.</w:t>
            </w:r>
          </w:p>
        </w:tc>
        <w:tc>
          <w:tcPr>
            <w:tcW w:type="dxa" w:w="1234"/>
            <w:shd w:fill="1F6B3A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1234"/>
          </w:tcPr>
          <w:p>
            <w:r>
              <w:t>HU-041</w:t>
            </w:r>
          </w:p>
        </w:tc>
        <w:tc>
          <w:tcPr>
            <w:tcW w:type="dxa" w:w="1234"/>
          </w:tcPr>
          <w:p>
            <w:r>
              <w:t>Administrador</w:t>
            </w:r>
          </w:p>
        </w:tc>
        <w:tc>
          <w:tcPr>
            <w:tcW w:type="dxa" w:w="1234"/>
          </w:tcPr>
          <w:p>
            <w:r>
              <w:t>ver el reporte de ventas por período</w:t>
            </w:r>
          </w:p>
        </w:tc>
        <w:tc>
          <w:tcPr>
            <w:tcW w:type="dxa" w:w="1234"/>
          </w:tcPr>
          <w:p>
            <w:r>
              <w:t>conocer el desempeño del negocio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HU-042</w:t>
            </w:r>
          </w:p>
        </w:tc>
        <w:tc>
          <w:tcPr>
            <w:tcW w:type="dxa" w:w="1234"/>
          </w:tcPr>
          <w:p>
            <w:r>
              <w:t>Administrador</w:t>
            </w:r>
          </w:p>
        </w:tc>
        <w:tc>
          <w:tcPr>
            <w:tcW w:type="dxa" w:w="1234"/>
          </w:tcPr>
          <w:p>
            <w:r>
              <w:t>ver los productos más vendidos</w:t>
            </w:r>
          </w:p>
        </w:tc>
        <w:tc>
          <w:tcPr>
            <w:tcW w:type="dxa" w:w="1234"/>
          </w:tcPr>
          <w:p>
            <w:r>
              <w:t>decidir qué reabastecer</w:t>
            </w:r>
          </w:p>
        </w:tc>
        <w:tc>
          <w:tcPr>
            <w:tcW w:type="dxa" w:w="1234"/>
          </w:tcPr>
          <w:p>
            <w:r>
              <w:t>Baja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HU-043</w:t>
            </w:r>
          </w:p>
        </w:tc>
        <w:tc>
          <w:tcPr>
            <w:tcW w:type="dxa" w:w="1234"/>
          </w:tcPr>
          <w:p>
            <w:r>
              <w:t>Administrador</w:t>
            </w:r>
          </w:p>
        </w:tc>
        <w:tc>
          <w:tcPr>
            <w:tcW w:type="dxa" w:w="1234"/>
          </w:tcPr>
          <w:p>
            <w:r>
              <w:t>ver el reporte de pedidos por estado</w:t>
            </w:r>
          </w:p>
        </w:tc>
        <w:tc>
          <w:tcPr>
            <w:tcW w:type="dxa" w:w="1234"/>
          </w:tcPr>
          <w:p>
            <w:r>
              <w:t>identificar cuellos de botella en la operación</w:t>
            </w:r>
          </w:p>
        </w:tc>
        <w:tc>
          <w:tcPr>
            <w:tcW w:type="dxa" w:w="1234"/>
          </w:tcPr>
          <w:p>
            <w:r>
              <w:t>Baja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</w:tbl>
    <w:p/>
    <w:p>
      <w:pPr>
        <w:pStyle w:val="Heading3"/>
      </w:pPr>
      <w:r>
        <w:t>Resumen de priorización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6B3A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2880"/>
            <w:shd w:fill="1F6B3A"/>
          </w:tcPr>
          <w:p>
            <w:r>
              <w:rPr>
                <w:b/>
                <w:color w:val="FFFFFF"/>
              </w:rPr>
              <w:t>Historias</w:t>
            </w:r>
          </w:p>
        </w:tc>
        <w:tc>
          <w:tcPr>
            <w:tcW w:type="dxa" w:w="2880"/>
            <w:shd w:fill="1F6B3A"/>
          </w:tcPr>
          <w:p>
            <w:r>
              <w:rPr>
                <w:b/>
                <w:color w:val="FFFFFF"/>
              </w:rPr>
              <w:t>Puntos</w:t>
            </w:r>
          </w:p>
        </w:tc>
      </w:tr>
      <w:tr>
        <w:tc>
          <w:tcPr>
            <w:tcW w:type="dxa" w:w="2880"/>
          </w:tcPr>
          <w:p>
            <w:r>
              <w:t>Alta (MVP)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  <w:tr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Baja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</w:tbl>
    <w:p/>
    <w:p>
      <w:pPr>
        <w:pStyle w:val="Heading3"/>
      </w:pPr>
      <w:r>
        <w:t>Alcance del MVP</w:t>
      </w:r>
    </w:p>
    <w:p>
      <w:r>
        <w:t>El MVP lo componen las 25 historias de prioridad Alta, que cubren el flujo completo:</w:t>
      </w:r>
    </w:p>
    <w:p>
      <w:pPr>
        <w:pStyle w:val="IntenseQuote"/>
      </w:pPr>
      <w:r>
        <w:t>registrarse → ver catálogo → buscar → agregar al carrito → indicar destinatario, fecha y</w:t>
      </w:r>
    </w:p>
    <w:p>
      <w:pPr>
        <w:pStyle w:val="IntenseQuote"/>
      </w:pPr>
      <w:r>
        <w:t>franja de entrega → confirmar pedido → el administrador gestiona el pedido, el stock y</w:t>
      </w:r>
    </w:p>
    <w:p>
      <w:pPr>
        <w:pStyle w:val="IntenseQuote"/>
      </w:pPr>
      <w:r>
        <w:t>asigna repartidor → el repartidor actualiza el estado de la entrega.</w:t>
      </w:r>
    </w:p>
    <w:p>
      <w:r>
        <w:t>Quedan fuera del MVP (Media/Baja): recuperar contraseña, categorías avanzadas, arreglos personalizados a cotizar, promociones, dedicatoria, método de pago seleccionable, registro formal de transacciones, cancelación de pedidos, alertas de stock bajo y los reportes distintos al de ventas.</w:t>
      </w:r>
    </w:p>
    <w:p>
      <w:r>
        <w:t>Estados posibles de una historia: Pendiente · En curso · En revisión · Terminada.</w:t>
      </w:r>
    </w:p>
    <w:p>
      <w:r>
        <w:br w:type="page"/>
      </w:r>
    </w:p>
    <w:p>
      <w:pPr>
        <w:pStyle w:val="Heading1"/>
      </w:pPr>
      <w:r>
        <w:t>4. Asignación de trabajo del equipo</w:t>
      </w:r>
    </w:p>
    <w:p>
      <w:r>
        <w:t>Somos 4 integrantes. Las 43 historias del backlog ya tienen un borrador de detalle en historias-de-usuario/ (con datos genéricos, ver nota abajo). Cada integrante toma 2 épicas y es responsable de revisar, ajustar y validar las historias de esas épicas, no de escribirlas desde cero.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6B3A"/>
          </w:tcPr>
          <w:p>
            <w:r>
              <w:rPr>
                <w:b/>
                <w:color w:val="FFFFFF"/>
              </w:rPr>
              <w:t>Integrante</w:t>
            </w:r>
          </w:p>
        </w:tc>
        <w:tc>
          <w:tcPr>
            <w:tcW w:type="dxa" w:w="2160"/>
            <w:shd w:fill="1F6B3A"/>
          </w:tcPr>
          <w:p>
            <w:r>
              <w:rPr>
                <w:b/>
                <w:color w:val="FFFFFF"/>
              </w:rPr>
              <w:t>Épicas asignadas</w:t>
            </w:r>
          </w:p>
        </w:tc>
        <w:tc>
          <w:tcPr>
            <w:tcW w:type="dxa" w:w="2160"/>
            <w:shd w:fill="1F6B3A"/>
          </w:tcPr>
          <w:p>
            <w:r>
              <w:rPr>
                <w:b/>
                <w:color w:val="FFFFFF"/>
              </w:rPr>
              <w:t>Historias a revisar</w:t>
            </w:r>
          </w:p>
        </w:tc>
        <w:tc>
          <w:tcPr>
            <w:tcW w:type="dxa" w:w="2160"/>
            <w:shd w:fill="1F6B3A"/>
          </w:tcPr>
          <w:p>
            <w:r>
              <w:rPr>
                <w:b/>
                <w:color w:val="FFFFFF"/>
              </w:rPr>
              <w:t>Rama de trabajo</w:t>
            </w:r>
          </w:p>
        </w:tc>
      </w:tr>
      <w:tr>
        <w:tc>
          <w:tcPr>
            <w:tcW w:type="dxa" w:w="2160"/>
          </w:tcPr>
          <w:p>
            <w:r>
              <w:t>_(nombre 1)_</w:t>
            </w:r>
          </w:p>
        </w:tc>
        <w:tc>
          <w:tcPr>
            <w:tcW w:type="dxa" w:w="2160"/>
          </w:tcPr>
          <w:p>
            <w:r>
              <w:t>EP-01, EP-02</w:t>
            </w:r>
          </w:p>
        </w:tc>
        <w:tc>
          <w:tcPr>
            <w:tcW w:type="dxa" w:w="2160"/>
          </w:tcPr>
          <w:p>
            <w:r>
              <w:t>HU-001 a HU-014</w:t>
            </w:r>
          </w:p>
        </w:tc>
        <w:tc>
          <w:tcPr>
            <w:tcW w:type="dxa" w:w="2160"/>
          </w:tcPr>
          <w:p>
            <w:r>
              <w:t>`fase-1/ep-01-ep-02`</w:t>
            </w:r>
          </w:p>
        </w:tc>
      </w:tr>
      <w:tr>
        <w:tc>
          <w:tcPr>
            <w:tcW w:type="dxa" w:w="2160"/>
          </w:tcPr>
          <w:p>
            <w:r>
              <w:t>_(nombre 2)_</w:t>
            </w:r>
          </w:p>
        </w:tc>
        <w:tc>
          <w:tcPr>
            <w:tcW w:type="dxa" w:w="2160"/>
          </w:tcPr>
          <w:p>
            <w:r>
              <w:t>EP-03, EP-04</w:t>
            </w:r>
          </w:p>
        </w:tc>
        <w:tc>
          <w:tcPr>
            <w:tcW w:type="dxa" w:w="2160"/>
          </w:tcPr>
          <w:p>
            <w:r>
              <w:t>HU-015 a HU-022</w:t>
            </w:r>
          </w:p>
        </w:tc>
        <w:tc>
          <w:tcPr>
            <w:tcW w:type="dxa" w:w="2160"/>
          </w:tcPr>
          <w:p>
            <w:r>
              <w:t>`fase-1/ep-03-ep-04`</w:t>
            </w:r>
          </w:p>
        </w:tc>
      </w:tr>
      <w:tr>
        <w:tc>
          <w:tcPr>
            <w:tcW w:type="dxa" w:w="2160"/>
          </w:tcPr>
          <w:p>
            <w:r>
              <w:t>_(nombre 3)_</w:t>
            </w:r>
          </w:p>
        </w:tc>
        <w:tc>
          <w:tcPr>
            <w:tcW w:type="dxa" w:w="2160"/>
          </w:tcPr>
          <w:p>
            <w:r>
              <w:t>EP-05, EP-06</w:t>
            </w:r>
          </w:p>
        </w:tc>
        <w:tc>
          <w:tcPr>
            <w:tcW w:type="dxa" w:w="2160"/>
          </w:tcPr>
          <w:p>
            <w:r>
              <w:t>HU-023 a HU-036</w:t>
            </w:r>
          </w:p>
        </w:tc>
        <w:tc>
          <w:tcPr>
            <w:tcW w:type="dxa" w:w="2160"/>
          </w:tcPr>
          <w:p>
            <w:r>
              <w:t>`fase-1/ep-05-ep-06`</w:t>
            </w:r>
          </w:p>
        </w:tc>
      </w:tr>
      <w:tr>
        <w:tc>
          <w:tcPr>
            <w:tcW w:type="dxa" w:w="2160"/>
          </w:tcPr>
          <w:p>
            <w:r>
              <w:t>_(nombre 4)_</w:t>
            </w:r>
          </w:p>
        </w:tc>
        <w:tc>
          <w:tcPr>
            <w:tcW w:type="dxa" w:w="2160"/>
          </w:tcPr>
          <w:p>
            <w:r>
              <w:t>EP-07, EP-08</w:t>
            </w:r>
          </w:p>
        </w:tc>
        <w:tc>
          <w:tcPr>
            <w:tcW w:type="dxa" w:w="2160"/>
          </w:tcPr>
          <w:p>
            <w:r>
              <w:t>HU-037 a HU-043</w:t>
            </w:r>
          </w:p>
        </w:tc>
        <w:tc>
          <w:tcPr>
            <w:tcW w:type="dxa" w:w="2160"/>
          </w:tcPr>
          <w:p>
            <w:r>
              <w:t>`fase-1/ep-07-ep-08`</w:t>
            </w:r>
          </w:p>
        </w:tc>
      </w:tr>
    </w:tbl>
    <w:p/>
    <w:p>
      <w:pPr>
        <w:pStyle w:val="IntenseQuote"/>
      </w:pPr>
      <w:r>
        <w:t>Nota sobre los datos genéricos: todo el documento (problema, actores, historias,</w:t>
      </w:r>
    </w:p>
    <w:p>
      <w:pPr>
        <w:pStyle w:val="IntenseQuote"/>
      </w:pPr>
      <w:r>
        <w:t>reglas de negocio) usa el placeholder [Floristería Aroma de Rosas] y supuestos</w:t>
      </w:r>
    </w:p>
    <w:p>
      <w:pPr>
        <w:pStyle w:val="IntenseQuote"/>
      </w:pPr>
      <w:r>
        <w:t>razonables (horarios, franjas de entrega, política de merma, etc.) porque el proyecto</w:t>
      </w:r>
    </w:p>
    <w:p>
      <w:pPr>
        <w:pStyle w:val="IntenseQuote"/>
      </w:pPr>
      <w:r>
        <w:t>aún no trabaja con una floristería real. El objetivo es entregarlo más adelante a un</w:t>
      </w:r>
    </w:p>
    <w:p>
      <w:pPr>
        <w:pStyle w:val="IntenseQuote"/>
      </w:pPr>
      <w:r>
        <w:t>negocio real en Neiva, así que al validar cada historia el equipo debe marcar con</w:t>
      </w:r>
    </w:p>
    <w:p>
      <w:pPr>
        <w:pStyle w:val="IntenseQuote"/>
      </w:pPr>
      <w:r>
        <w:t>una nota los supuestos que habrá que confirmar con el negocio real (por ejemplo:</w:t>
      </w:r>
    </w:p>
    <w:p>
      <w:pPr>
        <w:pStyle w:val="IntenseQuote"/>
      </w:pPr>
      <w:r>
        <w:t>zona de cobertura, días de operación, franjas de entrega concretas).</w:t>
      </w:r>
    </w:p>
    <w:p>
      <w:pPr>
        <w:pStyle w:val="Heading3"/>
      </w:pPr>
      <w:r>
        <w:t>Definición de "terminado" para la fase 1</w:t>
      </w:r>
    </w:p>
    <w:p>
      <w:r>
        <w:t>Una historia se considera terminada cuando:</w:t>
      </w:r>
    </w:p>
    <w:p>
      <w:pPr>
        <w:pStyle w:val="ListBullet"/>
      </w:pPr>
      <w:r>
        <w:t>[x] Tiene su archivo propio en historias-de-usuario/ con la nomenclatura acordada</w:t>
      </w:r>
    </w:p>
    <w:p>
      <w:r>
        <w:t>*(hecho para las 43 historias, como borrador)*.</w:t>
      </w:r>
    </w:p>
    <w:p>
      <w:pPr>
        <w:pStyle w:val="ListBullet"/>
      </w:pPr>
      <w:r>
        <w:t>[x] El formato "Como… quiero… para…" está completo y es específico.</w:t>
      </w:r>
    </w:p>
    <w:p>
      <w:pPr>
        <w:pStyle w:val="ListBullet"/>
      </w:pPr>
      <w:r>
        <w:t>[x] Tiene al menos 3 criterios de aceptación en formato Dado/Cuando/Entonces,</w:t>
      </w:r>
    </w:p>
    <w:p>
      <w:r>
        <w:t>incluyendo al menos un escenario de error o alterno.</w:t>
      </w:r>
    </w:p>
    <w:p>
      <w:pPr>
        <w:pStyle w:val="ListBullet"/>
      </w:pPr>
      <w:r>
        <w:t>[x] Están listadas las reglas de negocio que la afectan.</w:t>
      </w:r>
    </w:p>
    <w:p>
      <w:pPr>
        <w:pStyle w:val="ListBullet"/>
      </w:pPr>
      <w:r>
        <w:t>[ ] Tiene responsable y estado confirmados (hoy: _(asignar)_ / Pendiente para todas).</w:t>
      </w:r>
    </w:p>
    <w:p>
      <w:pPr>
        <w:pStyle w:val="ListBullet"/>
      </w:pPr>
      <w:r>
        <w:t>[ ] Fue revisada y ajustada por el integrante responsable de su épica.</w:t>
      </w:r>
    </w:p>
    <w:p>
      <w:pPr>
        <w:pStyle w:val="ListBullet"/>
      </w:pPr>
      <w:r>
        <w:t>[ ] Fue aprobada por otro integrante en un Pull Request.</w:t>
      </w:r>
    </w:p>
    <w:p>
      <w:pPr>
        <w:pStyle w:val="Heading3"/>
      </w:pPr>
      <w:r>
        <w:t>Cronograma de la semana 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6B3A"/>
          </w:tcPr>
          <w:p>
            <w:r>
              <w:rPr>
                <w:b/>
                <w:color w:val="FFFFFF"/>
              </w:rPr>
              <w:t>Día</w:t>
            </w:r>
          </w:p>
        </w:tc>
        <w:tc>
          <w:tcPr>
            <w:tcW w:type="dxa" w:w="2880"/>
            <w:shd w:fill="1F6B3A"/>
          </w:tcPr>
          <w:p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2880"/>
            <w:shd w:fill="1F6B3A"/>
          </w:tcPr>
          <w:p>
            <w:r>
              <w:rPr>
                <w:b/>
                <w:color w:val="FFFFFF"/>
              </w:rPr>
              <w:t>Responsable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Reunión inicial: validar problema, objetivo, actores, alcance y supuestos genéricos</w:t>
            </w:r>
          </w:p>
        </w:tc>
        <w:tc>
          <w:tcPr>
            <w:tcW w:type="dxa" w:w="2880"/>
          </w:tcPr>
          <w:p>
            <w:r>
              <w:t>Todos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Revisar y ajustar el backlog y las épicas según lo acordado</w:t>
            </w:r>
          </w:p>
        </w:tc>
        <w:tc>
          <w:tcPr>
            <w:tcW w:type="dxa" w:w="2880"/>
          </w:tcPr>
          <w:p>
            <w:r>
              <w:t>Todos</w:t>
            </w:r>
          </w:p>
        </w:tc>
      </w:tr>
      <w:tr>
        <w:tc>
          <w:tcPr>
            <w:tcW w:type="dxa" w:w="2880"/>
          </w:tcPr>
          <w:p>
            <w:r>
              <w:t>3-4</w:t>
            </w:r>
          </w:p>
        </w:tc>
        <w:tc>
          <w:tcPr>
            <w:tcW w:type="dxa" w:w="2880"/>
          </w:tcPr>
          <w:p>
            <w:r>
              <w:t>Revisar y validar las historias de las épicas asignadas, asignarse responsable y estado</w:t>
            </w:r>
          </w:p>
        </w:tc>
        <w:tc>
          <w:tcPr>
            <w:tcW w:type="dxa" w:w="2880"/>
          </w:tcPr>
          <w:p>
            <w:r>
              <w:t>Cada uno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Revisión cruzada de Pull Requests</w:t>
            </w:r>
          </w:p>
        </w:tc>
        <w:tc>
          <w:tcPr>
            <w:tcW w:type="dxa" w:w="2880"/>
          </w:tcPr>
          <w:p>
            <w:r>
              <w:t>Todos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Priorización final y cierre del alcance del MVP</w:t>
            </w:r>
          </w:p>
        </w:tc>
        <w:tc>
          <w:tcPr>
            <w:tcW w:type="dxa" w:w="2880"/>
          </w:tcPr>
          <w:p>
            <w:r>
              <w:t>Todos</w:t>
            </w:r>
          </w:p>
        </w:tc>
      </w:tr>
    </w:tbl>
    <w:p/>
    <w:p>
      <w:pPr>
        <w:pStyle w:val="Heading3"/>
      </w:pPr>
      <w:r>
        <w:t>Pendientes por definir en la reunión</w:t>
      </w:r>
    </w:p>
    <w:p>
      <w:pPr>
        <w:pStyle w:val="ListBullet"/>
      </w:pPr>
      <w:r>
        <w:t>[ ] Nombre real de la floristería y datos de contacto (reemplazar el placeholder en</w:t>
      </w:r>
    </w:p>
    <w:p>
      <w:r>
        <w:t>01-definicion-del-proyecto.md) cuando se trabaje con el negocio real en Neiva.</w:t>
      </w:r>
    </w:p>
    <w:p>
      <w:pPr>
        <w:pStyle w:val="ListBullet"/>
      </w:pPr>
      <w:r>
        <w:t>[ ] Días y horarios de operación, y franjas horarias de entrega disponibles.</w:t>
      </w:r>
    </w:p>
    <w:p>
      <w:pPr>
        <w:pStyle w:val="ListBullet"/>
      </w:pPr>
      <w:r>
        <w:t>[ ] ¿El carrito funciona para visitantes sin cuenta?</w:t>
      </w:r>
    </w:p>
    <w:p>
      <w:pPr>
        <w:pStyle w:val="ListBullet"/>
      </w:pPr>
      <w:r>
        <w:t>[ ] ¿El registro requiere verificación por correo?</w:t>
      </w:r>
    </w:p>
    <w:p>
      <w:pPr>
        <w:pStyle w:val="ListBullet"/>
      </w:pPr>
      <w:r>
        <w:t>[ ] Estados exactos del ciclo de vida de un pedido (ej.: Pendiente, Confirmado,</w:t>
      </w:r>
    </w:p>
    <w:p>
      <w:r>
        <w:t>En preparación, En camino, Entregado, Cancelado).</w:t>
      </w:r>
    </w:p>
    <w:p>
      <w:pPr>
        <w:pStyle w:val="ListBullet"/>
      </w:pPr>
      <w:r>
        <w:t>[ ] Vida útil por tipo de producto, para el registro de merma.</w:t>
      </w:r>
    </w:p>
    <w:p>
      <w:pPr>
        <w:pStyle w:val="ListBullet"/>
      </w:pPr>
      <w:r>
        <w:t>[ ] Confirmar que el pago se simula y no se integra una pasarela real.</w:t>
      </w:r>
    </w:p>
    <w:p>
      <w:pPr>
        <w:pStyle w:val="ListBullet"/>
      </w:pPr>
      <w:r>
        <w:t>[ ] ¿El repartidor es personal propio del negocio o un servicio externo?</w:t>
      </w:r>
    </w:p>
    <w:p>
      <w:pPr>
        <w:pStyle w:val="ListBullet"/>
      </w:pPr>
      <w:r>
        <w:t>[ ] Zona de cobertura de entregas y cupos máximos por franja horaria.</w:t>
      </w:r>
    </w:p>
    <w:p>
      <w:r>
        <w:br w:type="page"/>
      </w:r>
    </w:p>
    <w:p>
      <w:pPr>
        <w:pStyle w:val="Heading1"/>
      </w:pPr>
      <w:r>
        <w:t>5. Detalle de historias de usuario</w:t>
      </w:r>
    </w:p>
    <w:p>
      <w:r>
        <w:t>A continuación, el detalle completo de cada historia de usuario del backlog, en formato Dado/Cuando/Entonces, con sus reglas de negocio y notas de dependencia.</w:t>
      </w:r>
    </w:p>
    <w:p>
      <w:pPr>
        <w:pStyle w:val="Heading2"/>
      </w:pPr>
      <w:r>
        <w:t>HU-001 — Registro de usuario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EP-01 — Gestión de usuarios y autenticación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visitante de la tienda de flores</w:t>
      </w:r>
    </w:p>
    <w:p>
      <w:r>
        <w:t>quiero registrarme con mi correo y una contraseña</w:t>
      </w:r>
    </w:p>
    <w:p>
      <w:r>
        <w:t>para tener una cuenta que me permita comprar arreglos y consultar mis pedidos.</w:t>
      </w:r>
    </w:p>
    <w:p>
      <w:pPr>
        <w:pStyle w:val="Heading3"/>
      </w:pPr>
      <w:r>
        <w:t>Criterios de aceptación</w:t>
      </w:r>
    </w:p>
    <w:p>
      <w:r>
        <w:t>CA-1 — Registro exitoso</w:t>
      </w:r>
    </w:p>
    <w:p>
      <w:pPr>
        <w:pStyle w:val="ListBullet"/>
      </w:pPr>
      <w:r>
        <w:t>Dado que estoy en el formulario de registro y no tengo cuenta</w:t>
      </w:r>
    </w:p>
    <w:p>
      <w:pPr>
        <w:pStyle w:val="ListBullet"/>
      </w:pPr>
      <w:r>
        <w:t>Cuando ingreso nombre, correo válido y una contraseña que cumple las reglas, y confirmo</w:t>
      </w:r>
    </w:p>
    <w:p>
      <w:pPr>
        <w:pStyle w:val="ListBullet"/>
      </w:pPr>
      <w:r>
        <w:t>Entonces el sistema crea mi cuenta con rol Cliente, me muestra un mensaje de confirmación y me lleva a la pantalla de inicio de sesión</w:t>
      </w:r>
    </w:p>
    <w:p>
      <w:r>
        <w:t>CA-2 — Correo ya registrado</w:t>
      </w:r>
    </w:p>
    <w:p>
      <w:pPr>
        <w:pStyle w:val="ListBullet"/>
      </w:pPr>
      <w:r>
        <w:t>Dado que ya existe una cuenta con el correo que ingresé</w:t>
      </w:r>
    </w:p>
    <w:p>
      <w:pPr>
        <w:pStyle w:val="ListBullet"/>
      </w:pPr>
      <w:r>
        <w:t>Cuando intento registrarme</w:t>
      </w:r>
    </w:p>
    <w:p>
      <w:pPr>
        <w:pStyle w:val="ListBullet"/>
      </w:pPr>
      <w:r>
        <w:t>Entonces el sistema no crea la cuenta y muestra el mensaje "Ya existe una cuenta con este correo"</w:t>
      </w:r>
    </w:p>
    <w:p>
      <w:r>
        <w:t>CA-3 — Datos inválidos</w:t>
      </w:r>
    </w:p>
    <w:p>
      <w:pPr>
        <w:pStyle w:val="ListBullet"/>
      </w:pPr>
      <w:r>
        <w:t>Dado que estoy en el formulario de registro</w:t>
      </w:r>
    </w:p>
    <w:p>
      <w:pPr>
        <w:pStyle w:val="ListBullet"/>
      </w:pPr>
      <w:r>
        <w:t>Cuando dejo un campo obligatorio vacío o el correo tiene un formato incorrecto</w:t>
      </w:r>
    </w:p>
    <w:p>
      <w:pPr>
        <w:pStyle w:val="ListBullet"/>
      </w:pPr>
      <w:r>
        <w:t>Entonces el sistema señala el campo con error y no envía el formulario</w:t>
      </w:r>
    </w:p>
    <w:p>
      <w:r>
        <w:t>CA-4 — Contraseña débil</w:t>
      </w:r>
    </w:p>
    <w:p>
      <w:pPr>
        <w:pStyle w:val="ListBullet"/>
      </w:pPr>
      <w:r>
        <w:t>Dado que estoy diligenciando el formulario</w:t>
      </w:r>
    </w:p>
    <w:p>
      <w:pPr>
        <w:pStyle w:val="ListBullet"/>
      </w:pPr>
      <w:r>
        <w:t>Cuando ingreso una contraseña de menos de 8 caracteres o sin al menos una letra y un número</w:t>
      </w:r>
    </w:p>
    <w:p>
      <w:pPr>
        <w:pStyle w:val="ListBullet"/>
      </w:pPr>
      <w:r>
        <w:t>Entonces el sistema muestra las reglas de la contraseña y no permite continuar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RN-01: El correo electrónico es único por cuenta.</w:t>
      </w:r>
    </w:p>
    <w:p>
      <w:pPr>
        <w:pStyle w:val="ListBullet"/>
      </w:pPr>
      <w:r>
        <w:t>RN-02: La contraseña debe tener mínimo 8 caracteres, con al menos una letra y un número.</w:t>
      </w:r>
    </w:p>
    <w:p>
      <w:pPr>
        <w:pStyle w:val="ListBullet"/>
      </w:pPr>
      <w:r>
        <w:t>RN-03: Toda cuenta creada desde el formulario público recibe el rol Cliente.</w:t>
      </w:r>
    </w:p>
    <w:p>
      <w:pPr>
        <w:pStyle w:val="ListBullet"/>
      </w:pPr>
      <w:r>
        <w:t>RN-04: Las contraseñas se almacenan cifradas, nunca en texto plano.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Base para HU-002 (inicio de sesión).</w:t>
      </w:r>
    </w:p>
    <w:p>
      <w:pPr>
        <w:pStyle w:val="ListBullet"/>
      </w:pPr>
      <w:r>
        <w:t>Definir en fase 2 si el registro requiere verificación por correo.</w:t>
      </w:r>
    </w:p>
    <w:p>
      <w:pPr>
        <w:pStyle w:val="Heading2"/>
      </w:pPr>
      <w:r>
        <w:t>HU-002 — Iniciar sesión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EP-01 — Gestión de usuarios y autenticación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2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cliente registrado</w:t>
      </w:r>
    </w:p>
    <w:p>
      <w:r>
        <w:t>quiero iniciar sesión con mi correo y contraseña</w:t>
      </w:r>
    </w:p>
    <w:p>
      <w:r>
        <w:t>para acceder a mi cuenta y a mis pedidos.</w:t>
      </w:r>
    </w:p>
    <w:p>
      <w:pPr>
        <w:pStyle w:val="Heading3"/>
      </w:pPr>
      <w:r>
        <w:t>Criterios de aceptación</w:t>
      </w:r>
    </w:p>
    <w:p>
      <w:r>
        <w:t>CA-1 — Inicio de sesión exitoso</w:t>
      </w:r>
    </w:p>
    <w:p>
      <w:pPr>
        <w:pStyle w:val="ListBullet"/>
      </w:pPr>
      <w:r>
        <w:t>Dado que tengo una cuenta activa</w:t>
      </w:r>
    </w:p>
    <w:p>
      <w:pPr>
        <w:pStyle w:val="ListBullet"/>
      </w:pPr>
      <w:r>
        <w:t>Cuando ingreso mi correo y contraseña correctos y presiono "Iniciar sesión"</w:t>
      </w:r>
    </w:p>
    <w:p>
      <w:pPr>
        <w:pStyle w:val="ListBullet"/>
      </w:pPr>
      <w:r>
        <w:t>Entonces el sistema me autentica y me redirige a mi panel según mi rol</w:t>
      </w:r>
    </w:p>
    <w:p>
      <w:r>
        <w:t>CA-2 — Credenciales incorrectas</w:t>
      </w:r>
    </w:p>
    <w:p>
      <w:pPr>
        <w:pStyle w:val="ListBullet"/>
      </w:pPr>
      <w:r>
        <w:t>Dado que estoy en el formulario de inicio de sesión</w:t>
      </w:r>
    </w:p>
    <w:p>
      <w:pPr>
        <w:pStyle w:val="ListBullet"/>
      </w:pPr>
      <w:r>
        <w:t>Cuando ingreso una contraseña incorrecta</w:t>
      </w:r>
    </w:p>
    <w:p>
      <w:pPr>
        <w:pStyle w:val="ListBullet"/>
      </w:pPr>
      <w:r>
        <w:t>Entonces el sistema muestra "Correo o contraseña incorrectos" y no inicia sesión</w:t>
      </w:r>
    </w:p>
    <w:p>
      <w:r>
        <w:t>CA-3 — Cuenta inexistente</w:t>
      </w:r>
    </w:p>
    <w:p>
      <w:pPr>
        <w:pStyle w:val="ListBullet"/>
      </w:pPr>
      <w:r>
        <w:t>Dado que estoy en el formulario de inicio de sesión</w:t>
      </w:r>
    </w:p>
    <w:p>
      <w:pPr>
        <w:pStyle w:val="ListBullet"/>
      </w:pPr>
      <w:r>
        <w:t>Cuando ingreso un correo que no está registrado</w:t>
      </w:r>
    </w:p>
    <w:p>
      <w:pPr>
        <w:pStyle w:val="ListBullet"/>
      </w:pPr>
      <w:r>
        <w:t>Entonces el sistema muestra el mismo mensaje genérico "Correo o contraseña</w:t>
      </w:r>
    </w:p>
    <w:p>
      <w:r>
        <w:t>incorrectos", sin indicar si el correo existe o no</w:t>
      </w:r>
    </w:p>
    <w:p>
      <w:r>
        <w:t>CA-4 — Bloqueo por intentos fallidos</w:t>
      </w:r>
    </w:p>
    <w:p>
      <w:pPr>
        <w:pStyle w:val="ListBullet"/>
      </w:pPr>
      <w:r>
        <w:t>Dado que he fallado 5 intentos consecutivos de inicio de sesión</w:t>
      </w:r>
    </w:p>
    <w:p>
      <w:pPr>
        <w:pStyle w:val="ListBullet"/>
      </w:pPr>
      <w:r>
        <w:t>Cuando intento iniciar sesión de nuevo</w:t>
      </w:r>
    </w:p>
    <w:p>
      <w:pPr>
        <w:pStyle w:val="ListBullet"/>
      </w:pPr>
      <w:r>
        <w:t>Entonces el sistema bloquea temporalmente los intentos para ese correo y me lo</w:t>
      </w:r>
    </w:p>
    <w:p>
      <w:r>
        <w:t>informa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RN-30: El mensaje de error de credenciales inválidas nunca revela si el correo existe o</w:t>
      </w:r>
    </w:p>
    <w:p>
      <w:r>
        <w:t>no, por seguridad.</w:t>
      </w:r>
    </w:p>
    <w:p>
      <w:pPr>
        <w:pStyle w:val="ListBullet"/>
      </w:pPr>
      <w:r>
        <w:t>RN-31: Tras 5 intentos fallidos consecutivos, la cuenta se bloquea temporalmente.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HU-001 (registro).</w:t>
      </w:r>
    </w:p>
    <w:p>
      <w:pPr>
        <w:pStyle w:val="ListBullet"/>
      </w:pPr>
      <w:r>
        <w:t>Relacionada con HU-005 (recuperar contraseña).</w:t>
      </w:r>
    </w:p>
    <w:p>
      <w:pPr>
        <w:pStyle w:val="Heading2"/>
      </w:pPr>
      <w:r>
        <w:t>HU-003 — Cerrar sesión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EP-01 — Gestión de usuarios y autenticación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1 punto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cliente registrado</w:t>
      </w:r>
    </w:p>
    <w:p>
      <w:r>
        <w:t>quiero cerrar sesión</w:t>
      </w:r>
    </w:p>
    <w:p>
      <w:r>
        <w:t>para proteger mi cuenta cuando uso un dispositivo compartido.</w:t>
      </w:r>
    </w:p>
    <w:p>
      <w:pPr>
        <w:pStyle w:val="Heading3"/>
      </w:pPr>
      <w:r>
        <w:t>Criterios de aceptación</w:t>
      </w:r>
    </w:p>
    <w:p>
      <w:r>
        <w:t>CA-1 — Cierre de sesión exitoso</w:t>
      </w:r>
    </w:p>
    <w:p>
      <w:pPr>
        <w:pStyle w:val="ListBullet"/>
      </w:pPr>
      <w:r>
        <w:t>Dado que tengo una sesión activa</w:t>
      </w:r>
    </w:p>
    <w:p>
      <w:pPr>
        <w:pStyle w:val="ListBullet"/>
      </w:pPr>
      <w:r>
        <w:t>Cuando presiono "Cerrar sesión"</w:t>
      </w:r>
    </w:p>
    <w:p>
      <w:pPr>
        <w:pStyle w:val="ListBullet"/>
      </w:pPr>
      <w:r>
        <w:t>Entonces el sistema termina mi sesión y me redirige a la página de inicio como</w:t>
      </w:r>
    </w:p>
    <w:p>
      <w:r>
        <w:t>visitante</w:t>
      </w:r>
    </w:p>
    <w:p>
      <w:r>
        <w:t>CA-2 — Acceso a páginas protegidas tras cerrar sesión</w:t>
      </w:r>
    </w:p>
    <w:p>
      <w:pPr>
        <w:pStyle w:val="ListBullet"/>
      </w:pPr>
      <w:r>
        <w:t>Dado que cerré sesión</w:t>
      </w:r>
    </w:p>
    <w:p>
      <w:pPr>
        <w:pStyle w:val="ListBullet"/>
      </w:pPr>
      <w:r>
        <w:t>Cuando intento volver a una página que requiere autenticación (ej. mis pedidos)</w:t>
      </w:r>
    </w:p>
    <w:p>
      <w:r>
        <w:t>usando el botón "atrás" del navegador</w:t>
      </w:r>
    </w:p>
    <w:p>
      <w:pPr>
        <w:pStyle w:val="ListBullet"/>
      </w:pPr>
      <w:r>
        <w:t>Entonces el sistema me redirige al inicio de sesión y no muestra información de mi</w:t>
      </w:r>
    </w:p>
    <w:p>
      <w:r>
        <w:t>cuenta</w:t>
      </w:r>
    </w:p>
    <w:p>
      <w:r>
        <w:t>CA-3 — Cierre de sesión en varias pestañas</w:t>
      </w:r>
    </w:p>
    <w:p>
      <w:pPr>
        <w:pStyle w:val="ListBullet"/>
      </w:pPr>
      <w:r>
        <w:t>Dado que tengo la misma cuenta abierta en dos pestañas</w:t>
      </w:r>
    </w:p>
    <w:p>
      <w:pPr>
        <w:pStyle w:val="ListBullet"/>
      </w:pPr>
      <w:r>
        <w:t>Cuando cierro sesión en una de ellas</w:t>
      </w:r>
    </w:p>
    <w:p>
      <w:pPr>
        <w:pStyle w:val="ListBullet"/>
      </w:pPr>
      <w:r>
        <w:t>Entonces la otra pestaña deja de tener acceso a las acciones que requieren sesión en</w:t>
      </w:r>
    </w:p>
    <w:p>
      <w:r>
        <w:t>la siguiente interacción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RN-32: Cerrar sesión invalida el token/sesión activa en el servidor, no solo en el</w:t>
      </w:r>
    </w:p>
    <w:p>
      <w:r>
        <w:t>navegador.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HU-002 (inicio de sesión).</w:t>
      </w:r>
    </w:p>
    <w:p>
      <w:pPr>
        <w:pStyle w:val="Heading2"/>
      </w:pPr>
      <w:r>
        <w:t>HU-004 — Editar datos de perfil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EP-01 — Gestión de usuarios y autenticación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2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cliente registrado</w:t>
      </w:r>
    </w:p>
    <w:p>
      <w:r>
        <w:t>quiero editar mis datos de perfil (nombre, teléfono, dirección habitual)</w:t>
      </w:r>
    </w:p>
    <w:p>
      <w:r>
        <w:t>para mantener mi información actualizada y agilizar mis próximas compras.</w:t>
      </w:r>
    </w:p>
    <w:p>
      <w:pPr>
        <w:pStyle w:val="Heading3"/>
      </w:pPr>
      <w:r>
        <w:t>Criterios de aceptación</w:t>
      </w:r>
    </w:p>
    <w:p>
      <w:r>
        <w:t>CA-1 — Edición exitosa</w:t>
      </w:r>
    </w:p>
    <w:p>
      <w:pPr>
        <w:pStyle w:val="ListBullet"/>
      </w:pPr>
      <w:r>
        <w:t>Dado que estoy en la pantalla de mi perfil</w:t>
      </w:r>
    </w:p>
    <w:p>
      <w:pPr>
        <w:pStyle w:val="ListBullet"/>
      </w:pPr>
      <w:r>
        <w:t>Cuando modifico mi nombre o teléfono con datos válidos y guardo</w:t>
      </w:r>
    </w:p>
    <w:p>
      <w:pPr>
        <w:pStyle w:val="ListBullet"/>
      </w:pPr>
      <w:r>
        <w:t>Entonces el sistema actualiza mis datos y muestra un mensaje de confirmación</w:t>
      </w:r>
    </w:p>
    <w:p>
      <w:r>
        <w:t>CA-2 — Correo duplicado al cambiarlo</w:t>
      </w:r>
    </w:p>
    <w:p>
      <w:pPr>
        <w:pStyle w:val="ListBullet"/>
      </w:pPr>
      <w:r>
        <w:t>Dado que intento cambiar mi correo por uno que ya usa otra cuenta</w:t>
      </w:r>
    </w:p>
    <w:p>
      <w:pPr>
        <w:pStyle w:val="ListBullet"/>
      </w:pPr>
      <w:r>
        <w:t>Cuando guardo el cambio</w:t>
      </w:r>
    </w:p>
    <w:p>
      <w:pPr>
        <w:pStyle w:val="ListBullet"/>
      </w:pPr>
      <w:r>
        <w:t>Entonces el sistema no permite el cambio y muestra "Ese correo ya está en uso"</w:t>
      </w:r>
    </w:p>
    <w:p>
      <w:r>
        <w:t>CA-3 — Campo obligatorio vacío</w:t>
      </w:r>
    </w:p>
    <w:p>
      <w:pPr>
        <w:pStyle w:val="ListBullet"/>
      </w:pPr>
      <w:r>
        <w:t>Dado que estoy editando mi perfil</w:t>
      </w:r>
    </w:p>
    <w:p>
      <w:pPr>
        <w:pStyle w:val="ListBullet"/>
      </w:pPr>
      <w:r>
        <w:t>Cuando dejo el nombre vacío y guardo</w:t>
      </w:r>
    </w:p>
    <w:p>
      <w:pPr>
        <w:pStyle w:val="ListBullet"/>
      </w:pPr>
      <w:r>
        <w:t>Entonces el sistema no guarda el cambio y señala el campo como obligatorio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RN-33: El correo sigue siendo único por cuenta también al momento de editarlo (ver</w:t>
      </w:r>
    </w:p>
    <w:p>
      <w:r>
        <w:t>RN-01 en HU-001).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HU-002 (inicio de sesión).</w:t>
      </w:r>
    </w:p>
    <w:p>
      <w:pPr>
        <w:pStyle w:val="Heading2"/>
      </w:pPr>
      <w:r>
        <w:t>HU-005 — Recuperar contraseña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EP-01 — Gestión de usuarios y autenticación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cliente registrado</w:t>
      </w:r>
    </w:p>
    <w:p>
      <w:r>
        <w:t>quiero recuperar mi contraseña si la olvido</w:t>
      </w:r>
    </w:p>
    <w:p>
      <w:r>
        <w:t>para poder volver a entrar a mi cuenta sin depender de que un administrador me ayude.</w:t>
      </w:r>
    </w:p>
    <w:p>
      <w:pPr>
        <w:pStyle w:val="Heading3"/>
      </w:pPr>
      <w:r>
        <w:t>Criterios de aceptación</w:t>
      </w:r>
    </w:p>
    <w:p>
      <w:r>
        <w:t>CA-1 — Solicitud de recuperación</w:t>
      </w:r>
    </w:p>
    <w:p>
      <w:pPr>
        <w:pStyle w:val="ListBullet"/>
      </w:pPr>
      <w:r>
        <w:t>Dado que olvidé mi contraseña</w:t>
      </w:r>
    </w:p>
    <w:p>
      <w:pPr>
        <w:pStyle w:val="ListBullet"/>
      </w:pPr>
      <w:r>
        <w:t>Cuando ingreso mi correo en "¿Olvidaste tu contraseña?" y lo envío</w:t>
      </w:r>
    </w:p>
    <w:p>
      <w:pPr>
        <w:pStyle w:val="ListBullet"/>
      </w:pPr>
      <w:r>
        <w:t>Entonces el sistema envía un enlace de recuperación válido por tiempo limitado a ese</w:t>
      </w:r>
    </w:p>
    <w:p>
      <w:r>
        <w:t>correo, si existe una cuenta asociada</w:t>
      </w:r>
    </w:p>
    <w:p>
      <w:r>
        <w:t>CA-2 — Correo no registrado</w:t>
      </w:r>
    </w:p>
    <w:p>
      <w:pPr>
        <w:pStyle w:val="ListBullet"/>
      </w:pPr>
      <w:r>
        <w:t>Dado que ingreso un correo que no tiene cuenta</w:t>
      </w:r>
    </w:p>
    <w:p>
      <w:pPr>
        <w:pStyle w:val="ListBullet"/>
      </w:pPr>
      <w:r>
        <w:t>Cuando solicito la recuperación</w:t>
      </w:r>
    </w:p>
    <w:p>
      <w:pPr>
        <w:pStyle w:val="ListBullet"/>
      </w:pPr>
      <w:r>
        <w:t>Entonces el sistema muestra el mismo mensaje genérico de confirmación de envío, sin</w:t>
      </w:r>
    </w:p>
    <w:p>
      <w:r>
        <w:t>revelar si el correo existe (ver RN-30 en HU-002)</w:t>
      </w:r>
    </w:p>
    <w:p>
      <w:r>
        <w:t>CA-3 — Enlace vencido</w:t>
      </w:r>
    </w:p>
    <w:p>
      <w:pPr>
        <w:pStyle w:val="ListBullet"/>
      </w:pPr>
      <w:r>
        <w:t>Dado que recibí un enlace de recuperación</w:t>
      </w:r>
    </w:p>
    <w:p>
      <w:pPr>
        <w:pStyle w:val="ListBullet"/>
      </w:pPr>
      <w:r>
        <w:t>Cuando intento usarlo después de que expiró</w:t>
      </w:r>
    </w:p>
    <w:p>
      <w:pPr>
        <w:pStyle w:val="ListBullet"/>
      </w:pPr>
      <w:r>
        <w:t>Entonces el sistema muestra "El enlace expiró" y me ofrece solicitar uno nuevo</w:t>
      </w:r>
    </w:p>
    <w:p>
      <w:r>
        <w:t>CA-4 — Nueva contraseña válida</w:t>
      </w:r>
    </w:p>
    <w:p>
      <w:pPr>
        <w:pStyle w:val="ListBullet"/>
      </w:pPr>
      <w:r>
        <w:t>Dado que estoy en el formulario de nueva contraseña desde un enlace vigente</w:t>
      </w:r>
    </w:p>
    <w:p>
      <w:pPr>
        <w:pStyle w:val="ListBullet"/>
      </w:pPr>
      <w:r>
        <w:t>Cuando ingreso una contraseña que cumple las reglas (RN-02 en HU-001) y la confirmo</w:t>
      </w:r>
    </w:p>
    <w:p>
      <w:pPr>
        <w:pStyle w:val="ListBullet"/>
      </w:pPr>
      <w:r>
        <w:t>Entonces el sistema actualiza la contraseña y me permite iniciar sesión con la nueva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RN-34: El enlace de recuperación expira a las 30 minutos de haberse generado.</w:t>
      </w:r>
    </w:p>
    <w:p>
      <w:pPr>
        <w:pStyle w:val="ListBullet"/>
      </w:pPr>
      <w:r>
        <w:t>RN-35: Un enlace de recuperación solo puede usarse una vez.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HU-001 (registro) y HU-002 (inicio de sesión).</w:t>
      </w:r>
    </w:p>
    <w:p>
      <w:pPr>
        <w:pStyle w:val="ListBullet"/>
      </w:pPr>
      <w:r>
        <w:t>Definir en fase 2 el proveedor de envío de correos.</w:t>
      </w:r>
    </w:p>
    <w:p>
      <w:pPr>
        <w:pStyle w:val="Heading2"/>
      </w:pPr>
      <w:r>
        <w:t>HU-006 — Crear cuentas de empleados y repartidores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EP-01 — Gestión de usuarios y autenticación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administrador</w:t>
      </w:r>
    </w:p>
    <w:p>
      <w:r>
        <w:t>quiero crear cuentas para empleados y repartidores asignándoles su rol</w:t>
      </w:r>
    </w:p>
    <w:p>
      <w:r>
        <w:t>para que el equipo del negocio pueda usar el sistema según sus funciones.</w:t>
      </w:r>
    </w:p>
    <w:p>
      <w:pPr>
        <w:pStyle w:val="Heading3"/>
      </w:pPr>
      <w:r>
        <w:t>Criterios de aceptación</w:t>
      </w:r>
    </w:p>
    <w:p>
      <w:r>
        <w:t>CA-1 — Creación exitosa</w:t>
      </w:r>
    </w:p>
    <w:p>
      <w:pPr>
        <w:pStyle w:val="ListBullet"/>
      </w:pPr>
      <w:r>
        <w:t>Dado que estoy en el panel de gestión de usuarios</w:t>
      </w:r>
    </w:p>
    <w:p>
      <w:pPr>
        <w:pStyle w:val="ListBullet"/>
      </w:pPr>
      <w:r>
        <w:t>Cuando ingreso nombre, correo y selecciono el rol "Empleado" o "Repartidor", y guardo</w:t>
      </w:r>
    </w:p>
    <w:p>
      <w:pPr>
        <w:pStyle w:val="ListBullet"/>
      </w:pPr>
      <w:r>
        <w:t>Entonces el sistema crea la cuenta con ese rol y envía al correo indicado los datos</w:t>
      </w:r>
    </w:p>
    <w:p>
      <w:r>
        <w:t>para establecer su contraseña</w:t>
      </w:r>
    </w:p>
    <w:p>
      <w:r>
        <w:t>CA-2 — Correo ya usado</w:t>
      </w:r>
    </w:p>
    <w:p>
      <w:pPr>
        <w:pStyle w:val="ListBullet"/>
      </w:pPr>
      <w:r>
        <w:t>Dado que el correo ingresado ya tiene una cuenta (de cualquier rol)</w:t>
      </w:r>
    </w:p>
    <w:p>
      <w:pPr>
        <w:pStyle w:val="ListBullet"/>
      </w:pPr>
      <w:r>
        <w:t>Cuando intento crear la cuenta</w:t>
      </w:r>
    </w:p>
    <w:p>
      <w:pPr>
        <w:pStyle w:val="ListBullet"/>
      </w:pPr>
      <w:r>
        <w:t>Entonces el sistema no la crea y muestra "Ya existe una cuenta con este correo"</w:t>
      </w:r>
    </w:p>
    <w:p>
      <w:r>
        <w:t>CA-3 — Usuario con más de un rol</w:t>
      </w:r>
    </w:p>
    <w:p>
      <w:pPr>
        <w:pStyle w:val="ListBullet"/>
      </w:pPr>
      <w:r>
        <w:t>Dado que un usuario ya tiene el rol "Empleado"</w:t>
      </w:r>
    </w:p>
    <w:p>
      <w:pPr>
        <w:pStyle w:val="ListBullet"/>
      </w:pPr>
      <w:r>
        <w:t>Cuando el administrador le asigna también el rol "Repartidor"</w:t>
      </w:r>
    </w:p>
    <w:p>
      <w:pPr>
        <w:pStyle w:val="ListBullet"/>
      </w:pPr>
      <w:r>
        <w:t>Entonces el sistema permite que la cuenta tenga ambos roles activos (ver RN-G6)</w:t>
      </w:r>
    </w:p>
    <w:p>
      <w:r>
        <w:t>CA-4 — Desactivar una cuenta de empleado o repartidor</w:t>
      </w:r>
    </w:p>
    <w:p>
      <w:pPr>
        <w:pStyle w:val="ListBullet"/>
      </w:pPr>
      <w:r>
        <w:t>Dado que un empleado ya no trabaja en el negocio</w:t>
      </w:r>
    </w:p>
    <w:p>
      <w:pPr>
        <w:pStyle w:val="ListBullet"/>
      </w:pPr>
      <w:r>
        <w:t>Cuando el administrador desactiva su cuenta</w:t>
      </w:r>
    </w:p>
    <w:p>
      <w:pPr>
        <w:pStyle w:val="ListBullet"/>
      </w:pPr>
      <w:r>
        <w:t>Entonces esa persona no puede iniciar sesión, pero su historial de acciones (pedidos</w:t>
      </w:r>
    </w:p>
    <w:p>
      <w:r>
        <w:t>preparados, entregas) se conserva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RN-G6: Un usuario puede tener más de un rol (ver 01-definicion-del-proyecto.md).</w:t>
      </w:r>
    </w:p>
    <w:p>
      <w:pPr>
        <w:pStyle w:val="ListBullet"/>
      </w:pPr>
      <w:r>
        <w:t>RN-36: Solo el administrador puede crear o desactivar cuentas de empleado y repartidor.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Precede a HU-034 (asignar repartidor) y HU-040 (registrar merma).</w:t>
      </w:r>
    </w:p>
    <w:p>
      <w:pPr>
        <w:pStyle w:val="Heading2"/>
      </w:pPr>
      <w:r>
        <w:t>HU-007 — Ver listado de productos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EP-02 — Catálogo de productos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visitante</w:t>
      </w:r>
    </w:p>
    <w:p>
      <w:r>
        <w:t>quiero ver el listado de productos disponibles</w:t>
      </w:r>
    </w:p>
    <w:p>
      <w:r>
        <w:t>para conocer qué flores y arreglos vende la floristería.</w:t>
      </w:r>
    </w:p>
    <w:p>
      <w:pPr>
        <w:pStyle w:val="Heading3"/>
      </w:pPr>
      <w:r>
        <w:t>Criterios de aceptación</w:t>
      </w:r>
    </w:p>
    <w:p>
      <w:r>
        <w:t>CA-1 — Listado con productos disponibles</w:t>
      </w:r>
    </w:p>
    <w:p>
      <w:pPr>
        <w:pStyle w:val="ListBullet"/>
      </w:pPr>
      <w:r>
        <w:t>Dado que hay productos activos y con stock</w:t>
      </w:r>
    </w:p>
    <w:p>
      <w:pPr>
        <w:pStyle w:val="ListBullet"/>
      </w:pPr>
      <w:r>
        <w:t>Cuando entro a la página del catálogo</w:t>
      </w:r>
    </w:p>
    <w:p>
      <w:pPr>
        <w:pStyle w:val="ListBullet"/>
      </w:pPr>
      <w:r>
        <w:t>Entonces veo cada producto con su imagen, nombre y precio</w:t>
      </w:r>
    </w:p>
    <w:p>
      <w:r>
        <w:t>CA-2 — Catálogo vacío</w:t>
      </w:r>
    </w:p>
    <w:p>
      <w:pPr>
        <w:pStyle w:val="ListBullet"/>
      </w:pPr>
      <w:r>
        <w:t>Dado que no hay ningún producto activo</w:t>
      </w:r>
    </w:p>
    <w:p>
      <w:pPr>
        <w:pStyle w:val="ListBullet"/>
      </w:pPr>
      <w:r>
        <w:t>Cuando entro al catálogo</w:t>
      </w:r>
    </w:p>
    <w:p>
      <w:pPr>
        <w:pStyle w:val="ListBullet"/>
      </w:pPr>
      <w:r>
        <w:t>Entonces el sistema muestra el mensaje "Por el momento no hay productos disponibles"</w:t>
      </w:r>
    </w:p>
    <w:p>
      <w:r>
        <w:t>CA-3 — Productos sin stock</w:t>
      </w:r>
    </w:p>
    <w:p>
      <w:pPr>
        <w:pStyle w:val="ListBullet"/>
      </w:pPr>
      <w:r>
        <w:t>Dado que un producto está activo pero con stock 0</w:t>
      </w:r>
    </w:p>
    <w:p>
      <w:pPr>
        <w:pStyle w:val="ListBullet"/>
      </w:pPr>
      <w:r>
        <w:t>Cuando veo el listado</w:t>
      </w:r>
    </w:p>
    <w:p>
      <w:pPr>
        <w:pStyle w:val="ListBullet"/>
      </w:pPr>
      <w:r>
        <w:t>Entonces el producto aparece marcado como "Agotado" y no se puede agregar al carrito</w:t>
      </w:r>
    </w:p>
    <w:p>
      <w:r>
        <w:t>desde el listado</w:t>
      </w:r>
    </w:p>
    <w:p>
      <w:r>
        <w:t>CA-4 — Productos desactivados no aparecen</w:t>
      </w:r>
    </w:p>
    <w:p>
      <w:pPr>
        <w:pStyle w:val="ListBullet"/>
      </w:pPr>
      <w:r>
        <w:t>Dado que un producto fue desactivado por el administrador (HU-011)</w:t>
      </w:r>
    </w:p>
    <w:p>
      <w:pPr>
        <w:pStyle w:val="ListBullet"/>
      </w:pPr>
      <w:r>
        <w:t>Cuando un visitante consulta el catálogo</w:t>
      </w:r>
    </w:p>
    <w:p>
      <w:pPr>
        <w:pStyle w:val="ListBullet"/>
      </w:pPr>
      <w:r>
        <w:t>Entonces ese producto no aparece en el listado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RN-37: Solo se muestran en el catálogo público los productos con estado "Activo".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Precede a HU-008 (detalle de producto) y HU-019 (agregar al carrito).</w:t>
      </w:r>
    </w:p>
    <w:p>
      <w:pPr>
        <w:pStyle w:val="Heading2"/>
      </w:pPr>
      <w:r>
        <w:t>HU-008 — Ver detalle de un producto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EP-02 — Catálogo de productos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2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visitante</w:t>
      </w:r>
    </w:p>
    <w:p>
      <w:r>
        <w:t>quiero ver el detalle de un producto (descripción, precio, categoría, stock)</w:t>
      </w:r>
    </w:p>
    <w:p>
      <w:r>
        <w:t>para decidir si lo compro.</w:t>
      </w:r>
    </w:p>
    <w:p>
      <w:pPr>
        <w:pStyle w:val="Heading3"/>
      </w:pPr>
      <w:r>
        <w:t>Criterios de aceptación</w:t>
      </w:r>
    </w:p>
    <w:p>
      <w:r>
        <w:t>CA-1 — Detalle completo</w:t>
      </w:r>
    </w:p>
    <w:p>
      <w:pPr>
        <w:pStyle w:val="ListBullet"/>
      </w:pPr>
      <w:r>
        <w:t>Dado que selecciono un producto del listado</w:t>
      </w:r>
    </w:p>
    <w:p>
      <w:pPr>
        <w:pStyle w:val="ListBullet"/>
      </w:pPr>
      <w:r>
        <w:t>Cuando entro a su página de detalle</w:t>
      </w:r>
    </w:p>
    <w:p>
      <w:pPr>
        <w:pStyle w:val="ListBullet"/>
      </w:pPr>
      <w:r>
        <w:t>Entonces veo su nombre, descripción, precio, imagen, categoría/ocasión y</w:t>
      </w:r>
    </w:p>
    <w:p>
      <w:r>
        <w:t>disponibilidad</w:t>
      </w:r>
    </w:p>
    <w:p>
      <w:r>
        <w:t>CA-2 — Producto sin stock</w:t>
      </w:r>
    </w:p>
    <w:p>
      <w:pPr>
        <w:pStyle w:val="ListBullet"/>
      </w:pPr>
      <w:r>
        <w:t>Dado que el producto tiene stock 0</w:t>
      </w:r>
    </w:p>
    <w:p>
      <w:pPr>
        <w:pStyle w:val="ListBullet"/>
      </w:pPr>
      <w:r>
        <w:t>Cuando veo su detalle</w:t>
      </w:r>
    </w:p>
    <w:p>
      <w:pPr>
        <w:pStyle w:val="ListBullet"/>
      </w:pPr>
      <w:r>
        <w:t>Entonces el botón "Agregar al carrito" aparece deshabilitado con la etiqueta</w:t>
      </w:r>
    </w:p>
    <w:p>
      <w:r>
        <w:t>"Agotado" (ver CA-4 de HU-019)</w:t>
      </w:r>
    </w:p>
    <w:p>
      <w:r>
        <w:t>CA-3 — Producto inexistente o desactivado</w:t>
      </w:r>
    </w:p>
    <w:p>
      <w:pPr>
        <w:pStyle w:val="ListBullet"/>
      </w:pPr>
      <w:r>
        <w:t>Dado que accedo a la URL de un producto que no existe o fue desactivado</w:t>
      </w:r>
    </w:p>
    <w:p>
      <w:pPr>
        <w:pStyle w:val="ListBullet"/>
      </w:pPr>
      <w:r>
        <w:t>Cuando intento ver su detalle</w:t>
      </w:r>
    </w:p>
    <w:p>
      <w:pPr>
        <w:pStyle w:val="ListBullet"/>
      </w:pPr>
      <w:r>
        <w:t>Entonces el sistema muestra una página de "Producto no encontrado"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RN-37: Solo se muestran productos con estado "Activo" (ver HU-007).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HU-007 (listado de productos).</w:t>
      </w:r>
    </w:p>
    <w:p>
      <w:pPr>
        <w:pStyle w:val="ListBullet"/>
      </w:pPr>
      <w:r>
        <w:t>Precede a HU-019 (agregar al carrito).</w:t>
      </w:r>
    </w:p>
    <w:p>
      <w:pPr>
        <w:pStyle w:val="Heading2"/>
      </w:pPr>
      <w:r>
        <w:t>HU-009 — Crear producto (flor o arreglo)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EP-02 — Catálogo de productos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5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administrador</w:t>
      </w:r>
    </w:p>
    <w:p>
      <w:r>
        <w:t>quiero crear un producto indicando nombre, precio, stock inicial y vida útil estimada</w:t>
      </w:r>
    </w:p>
    <w:p>
      <w:r>
        <w:t>para publicarlo en la tienda y controlar su rotación antes de que se deteriore.</w:t>
      </w:r>
    </w:p>
    <w:p>
      <w:pPr>
        <w:pStyle w:val="Heading3"/>
      </w:pPr>
      <w:r>
        <w:t>Criterios de aceptación</w:t>
      </w:r>
    </w:p>
    <w:p>
      <w:r>
        <w:t>CA-1 — Creación exitosa</w:t>
      </w:r>
    </w:p>
    <w:p>
      <w:pPr>
        <w:pStyle w:val="ListBullet"/>
      </w:pPr>
      <w:r>
        <w:t>Dado que estoy en el formulario de nuevo producto</w:t>
      </w:r>
    </w:p>
    <w:p>
      <w:pPr>
        <w:pStyle w:val="ListBullet"/>
      </w:pPr>
      <w:r>
        <w:t>Cuando ingreso nombre, descripción, precio, stock inicial, categoría y vida útil</w:t>
      </w:r>
    </w:p>
    <w:p>
      <w:r>
        <w:t>estimada en días, y guardo</w:t>
      </w:r>
    </w:p>
    <w:p>
      <w:pPr>
        <w:pStyle w:val="ListBullet"/>
      </w:pPr>
      <w:r>
        <w:t>Entonces el producto se publica en el catálogo con estado "Disponible" y con la fecha</w:t>
      </w:r>
    </w:p>
    <w:p>
      <w:r>
        <w:t>de ingreso registrada automáticamente</w:t>
      </w:r>
    </w:p>
    <w:p>
      <w:r>
        <w:t>CA-2 — Datos obligatorios incompletos</w:t>
      </w:r>
    </w:p>
    <w:p>
      <w:pPr>
        <w:pStyle w:val="ListBullet"/>
      </w:pPr>
      <w:r>
        <w:t>Dado que estoy en el formulario de nuevo producto</w:t>
      </w:r>
    </w:p>
    <w:p>
      <w:pPr>
        <w:pStyle w:val="ListBullet"/>
      </w:pPr>
      <w:r>
        <w:t>Cuando dejo el nombre, el precio o el stock inicial vacíos y guardo</w:t>
      </w:r>
    </w:p>
    <w:p>
      <w:pPr>
        <w:pStyle w:val="ListBullet"/>
      </w:pPr>
      <w:r>
        <w:t>Entonces el sistema señala los campos faltantes y no crea el producto</w:t>
      </w:r>
    </w:p>
    <w:p>
      <w:r>
        <w:t>CA-3 — Precio o stock inválido</w:t>
      </w:r>
    </w:p>
    <w:p>
      <w:pPr>
        <w:pStyle w:val="ListBullet"/>
      </w:pPr>
      <w:r>
        <w:t>Dado que estoy diligenciando el formulario</w:t>
      </w:r>
    </w:p>
    <w:p>
      <w:pPr>
        <w:pStyle w:val="ListBullet"/>
      </w:pPr>
      <w:r>
        <w:t>Cuando ingreso un precio menor o igual a cero, o un stock negativo</w:t>
      </w:r>
    </w:p>
    <w:p>
      <w:pPr>
        <w:pStyle w:val="ListBullet"/>
      </w:pPr>
      <w:r>
        <w:t>Entonces el sistema muestra el error correspondiente y no permite guardar</w:t>
      </w:r>
    </w:p>
    <w:p>
      <w:r>
        <w:t>CA-4 — Vida útil no informada</w:t>
      </w:r>
    </w:p>
    <w:p>
      <w:pPr>
        <w:pStyle w:val="ListBullet"/>
      </w:pPr>
      <w:r>
        <w:t>Dado que estoy creando un producto perecedero (por ejemplo, rosas frescas)</w:t>
      </w:r>
    </w:p>
    <w:p>
      <w:pPr>
        <w:pStyle w:val="ListBullet"/>
      </w:pPr>
      <w:r>
        <w:t>Cuando no indico la vida útil estimada</w:t>
      </w:r>
    </w:p>
    <w:p>
      <w:pPr>
        <w:pStyle w:val="ListBullet"/>
      </w:pPr>
      <w:r>
        <w:t>Entonces el sistema advierte que el producto no generará alertas de vencimiento hasta</w:t>
      </w:r>
    </w:p>
    <w:p>
      <w:r>
        <w:t>que se complete ese dato, pero permite guardarlo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RN-14: Todo producto queda asociado a una fecha de ingreso al inventario.</w:t>
      </w:r>
    </w:p>
    <w:p>
      <w:pPr>
        <w:pStyle w:val="ListBullet"/>
      </w:pPr>
      <w:r>
        <w:t>RN-15: El precio debe ser mayor a cero.</w:t>
      </w:r>
    </w:p>
    <w:p>
      <w:pPr>
        <w:pStyle w:val="ListBullet"/>
      </w:pPr>
      <w:r>
        <w:t>RN-16: El stock inicial no puede ser negativo.</w:t>
      </w:r>
    </w:p>
    <w:p>
      <w:pPr>
        <w:pStyle w:val="ListBullet"/>
      </w:pPr>
      <w:r>
        <w:t>RN-17: La vida útil estimada (en días) es la base para calcular alertas de vencimiento y</w:t>
      </w:r>
    </w:p>
    <w:p>
      <w:r>
        <w:t>para el registro de merma (HU-040).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Relacionada con HU-010 (editar producto), HU-011 (desactivar producto) y HU-040</w:t>
      </w:r>
    </w:p>
    <w:p>
      <w:r>
        <w:t>(registro de merma).</w:t>
      </w:r>
    </w:p>
    <w:p>
      <w:pPr>
        <w:pStyle w:val="ListBullet"/>
      </w:pPr>
      <w:r>
        <w:t>Definir en fase 2 si el producto admite múltiples imágenes.</w:t>
      </w:r>
    </w:p>
    <w:p>
      <w:pPr>
        <w:pStyle w:val="Heading2"/>
      </w:pPr>
      <w:r>
        <w:t>HU-010 — Editar producto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EP-02 — Catálogo de productos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administrador</w:t>
      </w:r>
    </w:p>
    <w:p>
      <w:r>
        <w:t>quiero editar un producto existente</w:t>
      </w:r>
    </w:p>
    <w:p>
      <w:r>
        <w:t>para corregir su precio, descripción o vida útil cuando cambien las condiciones.</w:t>
      </w:r>
    </w:p>
    <w:p>
      <w:pPr>
        <w:pStyle w:val="Heading3"/>
      </w:pPr>
      <w:r>
        <w:t>Criterios de aceptación</w:t>
      </w:r>
    </w:p>
    <w:p>
      <w:r>
        <w:t>CA-1 — Edición exitosa</w:t>
      </w:r>
    </w:p>
    <w:p>
      <w:pPr>
        <w:pStyle w:val="ListBullet"/>
      </w:pPr>
      <w:r>
        <w:t>Dado que estoy viendo el formulario de edición de un producto</w:t>
      </w:r>
    </w:p>
    <w:p>
      <w:pPr>
        <w:pStyle w:val="ListBullet"/>
      </w:pPr>
      <w:r>
        <w:t>Cuando modifico su precio o descripción con datos válidos y guardo</w:t>
      </w:r>
    </w:p>
    <w:p>
      <w:pPr>
        <w:pStyle w:val="ListBullet"/>
      </w:pPr>
      <w:r>
        <w:t>Entonces el sistema actualiza el producto y los cambios se reflejan de inmediato en</w:t>
      </w:r>
    </w:p>
    <w:p>
      <w:r>
        <w:t>el catálogo público</w:t>
      </w:r>
    </w:p>
    <w:p>
      <w:r>
        <w:t>CA-2 — Precio inválido</w:t>
      </w:r>
    </w:p>
    <w:p>
      <w:pPr>
        <w:pStyle w:val="ListBullet"/>
      </w:pPr>
      <w:r>
        <w:t>Dado que estoy editando un producto</w:t>
      </w:r>
    </w:p>
    <w:p>
      <w:pPr>
        <w:pStyle w:val="ListBullet"/>
      </w:pPr>
      <w:r>
        <w:t>Cuando ingreso un precio menor o igual a cero</w:t>
      </w:r>
    </w:p>
    <w:p>
      <w:pPr>
        <w:pStyle w:val="ListBullet"/>
      </w:pPr>
      <w:r>
        <w:t>Entonces el sistema no guarda el cambio y muestra el error correspondiente</w:t>
      </w:r>
    </w:p>
    <w:p>
      <w:r>
        <w:t>CA-3 — Edición del stock desde este formulario</w:t>
      </w:r>
    </w:p>
    <w:p>
      <w:pPr>
        <w:pStyle w:val="ListBullet"/>
      </w:pPr>
      <w:r>
        <w:t>Dado que estoy editando un producto</w:t>
      </w:r>
    </w:p>
    <w:p>
      <w:pPr>
        <w:pStyle w:val="ListBullet"/>
      </w:pPr>
      <w:r>
        <w:t>Cuando intento modificar directamente el campo de stock</w:t>
      </w:r>
    </w:p>
    <w:p>
      <w:pPr>
        <w:pStyle w:val="ListBullet"/>
      </w:pPr>
      <w:r>
        <w:t>Entonces el sistema no lo permite desde aquí y me redirige al módulo de inventario</w:t>
      </w:r>
    </w:p>
    <w:p>
      <w:r>
        <w:t>(HU-037), para no perder la trazabilidad de los movimientos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RN-15: El precio debe ser mayor a cero (ver HU-009).</w:t>
      </w:r>
    </w:p>
    <w:p>
      <w:pPr>
        <w:pStyle w:val="ListBullet"/>
      </w:pPr>
      <w:r>
        <w:t>RN-38: El stock de un producto solo se modifica a través de movimientos de inventario</w:t>
      </w:r>
    </w:p>
    <w:p>
      <w:r>
        <w:t>(entradas, ventas, merma), no editando el producto directamente.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HU-009 (crear producto).</w:t>
      </w:r>
    </w:p>
    <w:p>
      <w:pPr>
        <w:pStyle w:val="Heading2"/>
      </w:pPr>
      <w:r>
        <w:t>HU-011 — Desactivar producto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EP-02 — Catálogo de productos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2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administrador</w:t>
      </w:r>
    </w:p>
    <w:p>
      <w:r>
        <w:t>quiero desactivar un producto</w:t>
      </w:r>
    </w:p>
    <w:p>
      <w:r>
        <w:t>para dejar de ofrecerlo en el catálogo sin perder su historial de ventas.</w:t>
      </w:r>
    </w:p>
    <w:p>
      <w:pPr>
        <w:pStyle w:val="Heading3"/>
      </w:pPr>
      <w:r>
        <w:t>Criterios de aceptación</w:t>
      </w:r>
    </w:p>
    <w:p>
      <w:r>
        <w:t>CA-1 — Desactivación exitosa</w:t>
      </w:r>
    </w:p>
    <w:p>
      <w:pPr>
        <w:pStyle w:val="ListBullet"/>
      </w:pPr>
      <w:r>
        <w:t>Dado que un producto está activo</w:t>
      </w:r>
    </w:p>
    <w:p>
      <w:pPr>
        <w:pStyle w:val="ListBullet"/>
      </w:pPr>
      <w:r>
        <w:t>Cuando el administrador lo desactiva</w:t>
      </w:r>
    </w:p>
    <w:p>
      <w:pPr>
        <w:pStyle w:val="ListBullet"/>
      </w:pPr>
      <w:r>
        <w:t>Entonces el producto deja de aparecer en el catálogo público, pero se conserva en el</w:t>
      </w:r>
    </w:p>
    <w:p>
      <w:r>
        <w:t>sistema con su historial de ventas y movimientos de inventario</w:t>
      </w:r>
    </w:p>
    <w:p>
      <w:r>
        <w:t>CA-2 — Reactivar un producto</w:t>
      </w:r>
    </w:p>
    <w:p>
      <w:pPr>
        <w:pStyle w:val="ListBullet"/>
      </w:pPr>
      <w:r>
        <w:t>Dado que un producto está desactivado y tiene stock disponible</w:t>
      </w:r>
    </w:p>
    <w:p>
      <w:pPr>
        <w:pStyle w:val="ListBullet"/>
      </w:pPr>
      <w:r>
        <w:t>Cuando el administrador lo reactiva</w:t>
      </w:r>
    </w:p>
    <w:p>
      <w:pPr>
        <w:pStyle w:val="ListBullet"/>
      </w:pPr>
      <w:r>
        <w:t>Entonces el producto vuelve a aparecer en el catálogo público</w:t>
      </w:r>
    </w:p>
    <w:p>
      <w:r>
        <w:t>CA-3 — Producto en un carrito al momento de desactivarse</w:t>
      </w:r>
    </w:p>
    <w:p>
      <w:pPr>
        <w:pStyle w:val="ListBullet"/>
      </w:pPr>
      <w:r>
        <w:t>Dado que un cliente tiene el producto en su carrito</w:t>
      </w:r>
    </w:p>
    <w:p>
      <w:pPr>
        <w:pStyle w:val="ListBullet"/>
      </w:pPr>
      <w:r>
        <w:t>Cuando el administrador lo desactiva antes de que el cliente confirme el pedido</w:t>
      </w:r>
    </w:p>
    <w:p>
      <w:pPr>
        <w:pStyle w:val="ListBullet"/>
      </w:pPr>
      <w:r>
        <w:t>Entonces el sistema no permite confirmar el pedido con ese producto y le avisa al</w:t>
      </w:r>
    </w:p>
    <w:p>
      <w:r>
        <w:t>cliente que ya no está disponible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RN-39: Desactivar un producto no elimina su historial ni sus movimientos de inventario.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HU-009 (crear producto).</w:t>
      </w:r>
    </w:p>
    <w:p>
      <w:pPr>
        <w:pStyle w:val="ListBullet"/>
      </w:pPr>
      <w:r>
        <w:t>Relacionada con HU-026 (confirmar pedido).</w:t>
      </w:r>
    </w:p>
    <w:p>
      <w:pPr>
        <w:pStyle w:val="Heading2"/>
      </w:pPr>
      <w:r>
        <w:t>HU-012 — Gestionar categorías y ocasiones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EP-02 — Catálogo de productos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administrador</w:t>
      </w:r>
    </w:p>
    <w:p>
      <w:r>
        <w:t>quiero crear, editar y desactivar categorías y ocasiones (cumpleaños, condolencias, aniversario, etc.)</w:t>
      </w:r>
    </w:p>
    <w:p>
      <w:r>
        <w:t>para organizar el catálogo y que el cliente encuentre productos según el motivo de su compra.</w:t>
      </w:r>
    </w:p>
    <w:p>
      <w:pPr>
        <w:pStyle w:val="Heading3"/>
      </w:pPr>
      <w:r>
        <w:t>Criterios de aceptación</w:t>
      </w:r>
    </w:p>
    <w:p>
      <w:r>
        <w:t>CA-1 — Crear categoría</w:t>
      </w:r>
    </w:p>
    <w:p>
      <w:pPr>
        <w:pStyle w:val="ListBullet"/>
      </w:pPr>
      <w:r>
        <w:t>Dado que estoy en el panel de categorías</w:t>
      </w:r>
    </w:p>
    <w:p>
      <w:pPr>
        <w:pStyle w:val="ListBullet"/>
      </w:pPr>
      <w:r>
        <w:t>Cuando ingreso un nombre único y guardo</w:t>
      </w:r>
    </w:p>
    <w:p>
      <w:pPr>
        <w:pStyle w:val="ListBullet"/>
      </w:pPr>
      <w:r>
        <w:t>Entonces la categoría queda disponible para asignar a productos y para filtrar el</w:t>
      </w:r>
    </w:p>
    <w:p>
      <w:r>
        <w:t>catálogo (HU-016)</w:t>
      </w:r>
    </w:p>
    <w:p>
      <w:r>
        <w:t>CA-2 — Nombre duplicado</w:t>
      </w:r>
    </w:p>
    <w:p>
      <w:pPr>
        <w:pStyle w:val="ListBullet"/>
      </w:pPr>
      <w:r>
        <w:t>Dado que ya existe una categoría con el nombre que ingreso</w:t>
      </w:r>
    </w:p>
    <w:p>
      <w:pPr>
        <w:pStyle w:val="ListBullet"/>
      </w:pPr>
      <w:r>
        <w:t>Cuando intento crearla</w:t>
      </w:r>
    </w:p>
    <w:p>
      <w:pPr>
        <w:pStyle w:val="ListBullet"/>
      </w:pPr>
      <w:r>
        <w:t>Entonces el sistema no la crea y muestra "Ya existe una categoría con este nombre"</w:t>
      </w:r>
    </w:p>
    <w:p>
      <w:r>
        <w:t>CA-3 — Desactivar categoría en uso</w:t>
      </w:r>
    </w:p>
    <w:p>
      <w:pPr>
        <w:pStyle w:val="ListBullet"/>
      </w:pPr>
      <w:r>
        <w:t>Dado que una categoría tiene productos activos asociados</w:t>
      </w:r>
    </w:p>
    <w:p>
      <w:pPr>
        <w:pStyle w:val="ListBullet"/>
      </w:pPr>
      <w:r>
        <w:t>Cuando el administrador intenta desactivarla</w:t>
      </w:r>
    </w:p>
    <w:p>
      <w:pPr>
        <w:pStyle w:val="ListBullet"/>
      </w:pPr>
      <w:r>
        <w:t>Entonces el sistema advierte cuántos productos la usan antes de confirmar la</w:t>
      </w:r>
    </w:p>
    <w:p>
      <w:r>
        <w:t>desactivación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RN-40: El nombre de una categoría es único.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Relacionada con HU-009 (crear producto) y HU-016 (filtrar por categoría).</w:t>
      </w:r>
    </w:p>
    <w:p>
      <w:pPr>
        <w:pStyle w:val="Heading2"/>
      </w:pPr>
      <w:r>
        <w:t>HU-013 — Solicitar un arreglo personalizado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EP-02 — Catálogo de productos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Baja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5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cliente</w:t>
      </w:r>
    </w:p>
    <w:p>
      <w:r>
        <w:t>quiero describir un arreglo personalizado que no está en el catálogo (colores, presupuesto, ocasión)</w:t>
      </w:r>
    </w:p>
    <w:p>
      <w:r>
        <w:t>para pedir algo a la medida de lo que necesito.</w:t>
      </w:r>
    </w:p>
    <w:p>
      <w:pPr>
        <w:pStyle w:val="Heading3"/>
      </w:pPr>
      <w:r>
        <w:t>Criterios de aceptación</w:t>
      </w:r>
    </w:p>
    <w:p>
      <w:r>
        <w:t>CA-1 — Envío de solicitud</w:t>
      </w:r>
    </w:p>
    <w:p>
      <w:pPr>
        <w:pStyle w:val="ListBullet"/>
      </w:pPr>
      <w:r>
        <w:t>Dado que estoy en la sección "Arreglo personalizado"</w:t>
      </w:r>
    </w:p>
    <w:p>
      <w:pPr>
        <w:pStyle w:val="ListBullet"/>
      </w:pPr>
      <w:r>
        <w:t>Cuando describo lo que quiero, indico un presupuesto aproximado y envío la</w:t>
      </w:r>
    </w:p>
    <w:p>
      <w:r>
        <w:t>solicitud</w:t>
      </w:r>
    </w:p>
    <w:p>
      <w:pPr>
        <w:pStyle w:val="ListBullet"/>
      </w:pPr>
      <w:r>
        <w:t>Entonces el sistema la registra como "Pendiente de cotizar" y notifica al</w:t>
      </w:r>
    </w:p>
    <w:p>
      <w:r>
        <w:t>administrador</w:t>
      </w:r>
    </w:p>
    <w:p>
      <w:r>
        <w:t>CA-2 — Respuesta del administrador con cotización</w:t>
      </w:r>
    </w:p>
    <w:p>
      <w:pPr>
        <w:pStyle w:val="ListBullet"/>
      </w:pPr>
      <w:r>
        <w:t>Dado que el administrador revisó una solicitud</w:t>
      </w:r>
    </w:p>
    <w:p>
      <w:pPr>
        <w:pStyle w:val="ListBullet"/>
      </w:pPr>
      <w:r>
        <w:t>Cuando define un precio final y lo envía</w:t>
      </w:r>
    </w:p>
    <w:p>
      <w:pPr>
        <w:pStyle w:val="ListBullet"/>
      </w:pPr>
      <w:r>
        <w:t>Entonces el cliente recibe la cotización y puede aceptarla para convertirla en un</w:t>
      </w:r>
    </w:p>
    <w:p>
      <w:r>
        <w:t>pedido, o rechazarla</w:t>
      </w:r>
    </w:p>
    <w:p>
      <w:r>
        <w:t>CA-3 — Solicitud incompleta</w:t>
      </w:r>
    </w:p>
    <w:p>
      <w:pPr>
        <w:pStyle w:val="ListBullet"/>
      </w:pPr>
      <w:r>
        <w:t>Dado que estoy llenando el formulario de solicitud</w:t>
      </w:r>
    </w:p>
    <w:p>
      <w:pPr>
        <w:pStyle w:val="ListBullet"/>
      </w:pPr>
      <w:r>
        <w:t>Cuando no describo lo que quiero (campo vacío)</w:t>
      </w:r>
    </w:p>
    <w:p>
      <w:pPr>
        <w:pStyle w:val="ListBullet"/>
      </w:pPr>
      <w:r>
        <w:t>Entonces el sistema no permite enviarla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RN-41: Un arreglo personalizado no tiene precio fijo hasta que el administrador lo</w:t>
      </w:r>
    </w:p>
    <w:p>
      <w:r>
        <w:t>cotiza.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Al aceptarse la cotización, sigue el flujo normal de checkout (EP-05).</w:t>
      </w:r>
    </w:p>
    <w:p>
      <w:pPr>
        <w:pStyle w:val="ListBullet"/>
      </w:pPr>
      <w:r>
        <w:t>Definir en fase 2 el tiempo máximo de respuesta del administrador.</w:t>
      </w:r>
    </w:p>
    <w:p>
      <w:pPr>
        <w:pStyle w:val="Heading2"/>
      </w:pPr>
      <w:r>
        <w:t>HU-014 — Crear promociones por temporada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EP-02 — Catálogo de productos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Baja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administrador</w:t>
      </w:r>
    </w:p>
    <w:p>
      <w:r>
        <w:t>quiero crear promociones con descuento para fechas de temporada (San Valentín, Día de la Madre, Amor y Amistad)</w:t>
      </w:r>
    </w:p>
    <w:p>
      <w:r>
        <w:t>para aumentar las ventas en esas fechas clave.</w:t>
      </w:r>
    </w:p>
    <w:p>
      <w:pPr>
        <w:pStyle w:val="Heading3"/>
      </w:pPr>
      <w:r>
        <w:t>Criterios de aceptación</w:t>
      </w:r>
    </w:p>
    <w:p>
      <w:r>
        <w:t>CA-1 — Creación de promoción</w:t>
      </w:r>
    </w:p>
    <w:p>
      <w:pPr>
        <w:pStyle w:val="ListBullet"/>
      </w:pPr>
      <w:r>
        <w:t>Dado que estoy en el panel de promociones</w:t>
      </w:r>
    </w:p>
    <w:p>
      <w:pPr>
        <w:pStyle w:val="ListBullet"/>
      </w:pPr>
      <w:r>
        <w:t>Cuando selecciono uno o varios productos, defino un porcentaje de descuento y un</w:t>
      </w:r>
    </w:p>
    <w:p>
      <w:r>
        <w:t>rango de fechas de vigencia, y guardo</w:t>
      </w:r>
    </w:p>
    <w:p>
      <w:pPr>
        <w:pStyle w:val="ListBullet"/>
      </w:pPr>
      <w:r>
        <w:t>Entonces el descuento se aplica automáticamente al precio de esos productos durante</w:t>
      </w:r>
    </w:p>
    <w:p>
      <w:r>
        <w:t>ese rango de fechas</w:t>
      </w:r>
    </w:p>
    <w:p>
      <w:r>
        <w:t>CA-2 — Descuento fuera de rango</w:t>
      </w:r>
    </w:p>
    <w:p>
      <w:pPr>
        <w:pStyle w:val="ListBullet"/>
      </w:pPr>
      <w:r>
        <w:t>Dado que la fecha actual está fuera del rango de vigencia de una promoción</w:t>
      </w:r>
    </w:p>
    <w:p>
      <w:pPr>
        <w:pStyle w:val="ListBullet"/>
      </w:pPr>
      <w:r>
        <w:t>Cuando un cliente ve el producto</w:t>
      </w:r>
    </w:p>
    <w:p>
      <w:pPr>
        <w:pStyle w:val="ListBullet"/>
      </w:pPr>
      <w:r>
        <w:t>Entonces el sistema muestra el precio normal, sin el descuento</w:t>
      </w:r>
    </w:p>
    <w:p>
      <w:r>
        <w:t>CA-3 — Porcentaje inválido</w:t>
      </w:r>
    </w:p>
    <w:p>
      <w:pPr>
        <w:pStyle w:val="ListBullet"/>
      </w:pPr>
      <w:r>
        <w:t>Dado que estoy creando una promoción</w:t>
      </w:r>
    </w:p>
    <w:p>
      <w:pPr>
        <w:pStyle w:val="ListBullet"/>
      </w:pPr>
      <w:r>
        <w:t>Cuando ingreso un descuento mayor a 100% o menor o igual a 0%</w:t>
      </w:r>
    </w:p>
    <w:p>
      <w:pPr>
        <w:pStyle w:val="ListBullet"/>
      </w:pPr>
      <w:r>
        <w:t>Entonces el sistema no permite guardar la promoción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RN-42: Un producto solo puede tener una promoción activa a la vez.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HU-009 (crear producto).</w:t>
      </w:r>
    </w:p>
    <w:p>
      <w:pPr>
        <w:pStyle w:val="Heading2"/>
      </w:pPr>
      <w:r>
        <w:t>HU-015 — Buscar productos por nombre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EP-03 — Búsqueda y navegación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visitante</w:t>
      </w:r>
    </w:p>
    <w:p>
      <w:r>
        <w:t>quiero buscar productos escribiendo su nombre</w:t>
      </w:r>
    </w:p>
    <w:p>
      <w:r>
        <w:t>para encontrar rápido lo que necesito sin recorrer todo el catálogo.</w:t>
      </w:r>
    </w:p>
    <w:p>
      <w:pPr>
        <w:pStyle w:val="Heading3"/>
      </w:pPr>
      <w:r>
        <w:t>Criterios de aceptación</w:t>
      </w:r>
    </w:p>
    <w:p>
      <w:r>
        <w:t>CA-1 — Resultados encontrados</w:t>
      </w:r>
    </w:p>
    <w:p>
      <w:pPr>
        <w:pStyle w:val="ListBullet"/>
      </w:pPr>
      <w:r>
        <w:t>Dado que escribo un término que coincide con el nombre de uno o más productos</w:t>
      </w:r>
    </w:p>
    <w:p>
      <w:pPr>
        <w:pStyle w:val="ListBullet"/>
      </w:pPr>
      <w:r>
        <w:t>Cuando ejecuto la búsqueda</w:t>
      </w:r>
    </w:p>
    <w:p>
      <w:pPr>
        <w:pStyle w:val="ListBullet"/>
      </w:pPr>
      <w:r>
        <w:t>Entonces el sistema muestra los productos activos cuyo nombre contiene ese término</w:t>
      </w:r>
    </w:p>
    <w:p>
      <w:r>
        <w:t>CA-2 — Sin resultados</w:t>
      </w:r>
    </w:p>
    <w:p>
      <w:pPr>
        <w:pStyle w:val="ListBullet"/>
      </w:pPr>
      <w:r>
        <w:t>Dado que escribo un término que no coincide con ningún producto</w:t>
      </w:r>
    </w:p>
    <w:p>
      <w:pPr>
        <w:pStyle w:val="ListBullet"/>
      </w:pPr>
      <w:r>
        <w:t>Cuando ejecuto la búsqueda</w:t>
      </w:r>
    </w:p>
    <w:p>
      <w:pPr>
        <w:pStyle w:val="ListBullet"/>
      </w:pPr>
      <w:r>
        <w:t>Entonces el sistema muestra "No se encontraron productos para tu búsqueda"</w:t>
      </w:r>
    </w:p>
    <w:p>
      <w:r>
        <w:t>CA-3 — Búsqueda vacía</w:t>
      </w:r>
    </w:p>
    <w:p>
      <w:pPr>
        <w:pStyle w:val="ListBullet"/>
      </w:pPr>
      <w:r>
        <w:t>Dado que dejo el campo de búsqueda vacío</w:t>
      </w:r>
    </w:p>
    <w:p>
      <w:pPr>
        <w:pStyle w:val="ListBullet"/>
      </w:pPr>
      <w:r>
        <w:t>Cuando intento buscar</w:t>
      </w:r>
    </w:p>
    <w:p>
      <w:pPr>
        <w:pStyle w:val="ListBullet"/>
      </w:pPr>
      <w:r>
        <w:t>Entonces el sistema muestra el catálogo completo, igual que HU-007</w:t>
      </w:r>
    </w:p>
    <w:p>
      <w:r>
        <w:t>CA-4 — Búsqueda sin distinguir mayúsculas ni tildes</w:t>
      </w:r>
    </w:p>
    <w:p>
      <w:pPr>
        <w:pStyle w:val="ListBullet"/>
      </w:pPr>
      <w:r>
        <w:t>Dado que un producto se llama "Ramo de Rosas"</w:t>
      </w:r>
    </w:p>
    <w:p>
      <w:pPr>
        <w:pStyle w:val="ListBullet"/>
      </w:pPr>
      <w:r>
        <w:t>Cuando busco "ramo de rosas" o "RAMO DE ROSAS"</w:t>
      </w:r>
    </w:p>
    <w:p>
      <w:pPr>
        <w:pStyle w:val="ListBullet"/>
      </w:pPr>
      <w:r>
        <w:t>Entonces el sistema lo encuentra igual, sin importar mayúsculas ni tildes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RN-37: Solo se muestran productos activos (ver HU-007).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HU-007 (listado de productos).</w:t>
      </w:r>
    </w:p>
    <w:p>
      <w:pPr>
        <w:pStyle w:val="Heading2"/>
      </w:pPr>
      <w:r>
        <w:t>HU-016 — Filtrar productos por categoría u ocasión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EP-03 — Búsqueda y navegación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2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visitante</w:t>
      </w:r>
    </w:p>
    <w:p>
      <w:r>
        <w:t>quiero filtrar los productos por categoría u ocasión</w:t>
      </w:r>
    </w:p>
    <w:p>
      <w:r>
        <w:t>para ver solo lo que me interesa según el motivo de mi compra.</w:t>
      </w:r>
    </w:p>
    <w:p>
      <w:pPr>
        <w:pStyle w:val="Heading3"/>
      </w:pPr>
      <w:r>
        <w:t>Criterios de aceptación</w:t>
      </w:r>
    </w:p>
    <w:p>
      <w:r>
        <w:t>CA-1 — Filtro aplicado</w:t>
      </w:r>
    </w:p>
    <w:p>
      <w:pPr>
        <w:pStyle w:val="ListBullet"/>
      </w:pPr>
      <w:r>
        <w:t>Dado que estoy en el catálogo</w:t>
      </w:r>
    </w:p>
    <w:p>
      <w:pPr>
        <w:pStyle w:val="ListBullet"/>
      </w:pPr>
      <w:r>
        <w:t>Cuando selecciono la categoría/ocasión "Condolencias"</w:t>
      </w:r>
    </w:p>
    <w:p>
      <w:pPr>
        <w:pStyle w:val="ListBullet"/>
      </w:pPr>
      <w:r>
        <w:t>Entonces el sistema muestra únicamente los productos activos de esa categoría</w:t>
      </w:r>
    </w:p>
    <w:p>
      <w:r>
        <w:t>CA-2 — Combinar con búsqueda por nombre</w:t>
      </w:r>
    </w:p>
    <w:p>
      <w:pPr>
        <w:pStyle w:val="ListBullet"/>
      </w:pPr>
      <w:r>
        <w:t>Dado que ya filtré por una categoría</w:t>
      </w:r>
    </w:p>
    <w:p>
      <w:pPr>
        <w:pStyle w:val="ListBullet"/>
      </w:pPr>
      <w:r>
        <w:t>Cuando además escribo un término de búsqueda</w:t>
      </w:r>
    </w:p>
    <w:p>
      <w:pPr>
        <w:pStyle w:val="ListBullet"/>
      </w:pPr>
      <w:r>
        <w:t>Entonces el sistema muestra solo los productos que cumplen ambos criterios</w:t>
      </w:r>
    </w:p>
    <w:p>
      <w:r>
        <w:t>CA-3 — Categoría sin productos</w:t>
      </w:r>
    </w:p>
    <w:p>
      <w:pPr>
        <w:pStyle w:val="ListBullet"/>
      </w:pPr>
      <w:r>
        <w:t>Dado que selecciono una categoría que no tiene productos activos</w:t>
      </w:r>
    </w:p>
    <w:p>
      <w:pPr>
        <w:pStyle w:val="ListBullet"/>
      </w:pPr>
      <w:r>
        <w:t>Cuando aplico el filtro</w:t>
      </w:r>
    </w:p>
    <w:p>
      <w:pPr>
        <w:pStyle w:val="ListBullet"/>
      </w:pPr>
      <w:r>
        <w:t>Entonces el sistema muestra "No hay productos en esta categoría"</w:t>
      </w:r>
    </w:p>
    <w:p>
      <w:r>
        <w:t>CA-4 — Quitar el filtro</w:t>
      </w:r>
    </w:p>
    <w:p>
      <w:pPr>
        <w:pStyle w:val="ListBullet"/>
      </w:pPr>
      <w:r>
        <w:t>Dado que tengo un filtro de categoría aplicado</w:t>
      </w:r>
    </w:p>
    <w:p>
      <w:pPr>
        <w:pStyle w:val="ListBullet"/>
      </w:pPr>
      <w:r>
        <w:t>Cuando lo quito</w:t>
      </w:r>
    </w:p>
    <w:p>
      <w:pPr>
        <w:pStyle w:val="ListBullet"/>
      </w:pPr>
      <w:r>
        <w:t>Entonces el sistema vuelve a mostrar el catálogo completo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RN-37: Solo se muestran productos activos (ver HU-007).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HU-012 (gestión de categorías) y HU-007 (listado de productos).</w:t>
      </w:r>
    </w:p>
    <w:p>
      <w:pPr>
        <w:pStyle w:val="Heading2"/>
      </w:pPr>
      <w:r>
        <w:t>HU-017 — Filtrar por rango de precio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EP-03 — Búsqueda y navegación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2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visitante</w:t>
      </w:r>
    </w:p>
    <w:p>
      <w:r>
        <w:t>quiero filtrar los productos por un rango de precio</w:t>
      </w:r>
    </w:p>
    <w:p>
      <w:r>
        <w:t>para ajustarme a mi presupuesto.</w:t>
      </w:r>
    </w:p>
    <w:p>
      <w:pPr>
        <w:pStyle w:val="Heading3"/>
      </w:pPr>
      <w:r>
        <w:t>Criterios de aceptación</w:t>
      </w:r>
    </w:p>
    <w:p>
      <w:r>
        <w:t>CA-1 — Filtro aplicado correctamente</w:t>
      </w:r>
    </w:p>
    <w:p>
      <w:pPr>
        <w:pStyle w:val="ListBullet"/>
      </w:pPr>
      <w:r>
        <w:t>Dado que ingreso un precio mínimo y uno máximo</w:t>
      </w:r>
    </w:p>
    <w:p>
      <w:pPr>
        <w:pStyle w:val="ListBullet"/>
      </w:pPr>
      <w:r>
        <w:t>Cuando aplico el filtro</w:t>
      </w:r>
    </w:p>
    <w:p>
      <w:pPr>
        <w:pStyle w:val="ListBullet"/>
      </w:pPr>
      <w:r>
        <w:t>Entonces el sistema muestra solo los productos activos cuyo precio está dentro de</w:t>
      </w:r>
    </w:p>
    <w:p>
      <w:r>
        <w:t>ese rango</w:t>
      </w:r>
    </w:p>
    <w:p>
      <w:r>
        <w:t>CA-2 — Rango inválido</w:t>
      </w:r>
    </w:p>
    <w:p>
      <w:pPr>
        <w:pStyle w:val="ListBullet"/>
      </w:pPr>
      <w:r>
        <w:t>Dado que ingreso un precio mínimo mayor al precio máximo</w:t>
      </w:r>
    </w:p>
    <w:p>
      <w:pPr>
        <w:pStyle w:val="ListBullet"/>
      </w:pPr>
      <w:r>
        <w:t>Cuando intento aplicar el filtro</w:t>
      </w:r>
    </w:p>
    <w:p>
      <w:pPr>
        <w:pStyle w:val="ListBullet"/>
      </w:pPr>
      <w:r>
        <w:t>Entonces el sistema muestra un mensaje de error y no aplica el filtro</w:t>
      </w:r>
    </w:p>
    <w:p>
      <w:r>
        <w:t>CA-3 — Sin productos en el rango</w:t>
      </w:r>
    </w:p>
    <w:p>
      <w:pPr>
        <w:pStyle w:val="ListBullet"/>
      </w:pPr>
      <w:r>
        <w:t>Dado que ningún producto activo cae dentro del rango indicado</w:t>
      </w:r>
    </w:p>
    <w:p>
      <w:pPr>
        <w:pStyle w:val="ListBullet"/>
      </w:pPr>
      <w:r>
        <w:t>Cuando aplico el filtro</w:t>
      </w:r>
    </w:p>
    <w:p>
      <w:pPr>
        <w:pStyle w:val="ListBullet"/>
      </w:pPr>
      <w:r>
        <w:t>Entonces el sistema muestra "No hay productos en ese rango de precio"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RN-37: Solo se muestran productos activos (ver HU-007).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HU-007 (listado de productos).</w:t>
      </w:r>
    </w:p>
    <w:p>
      <w:pPr>
        <w:pStyle w:val="ListBullet"/>
      </w:pPr>
      <w:r>
        <w:t>Se puede combinar con HU-015 y HU-016.</w:t>
      </w:r>
    </w:p>
    <w:p>
      <w:pPr>
        <w:pStyle w:val="Heading2"/>
      </w:pPr>
      <w:r>
        <w:t>HU-018 — Ver los productos paginados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EP-03 — Búsqueda y navegación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2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visitante</w:t>
      </w:r>
    </w:p>
    <w:p>
      <w:r>
        <w:t>quiero ver el catálogo dividido en páginas</w:t>
      </w:r>
    </w:p>
    <w:p>
      <w:r>
        <w:t>para navegar cómodamente sin cargar todos los productos a la vez.</w:t>
      </w:r>
    </w:p>
    <w:p>
      <w:pPr>
        <w:pStyle w:val="Heading3"/>
      </w:pPr>
      <w:r>
        <w:t>Criterios de aceptación</w:t>
      </w:r>
    </w:p>
    <w:p>
      <w:r>
        <w:t>CA-1 — Catálogo con más productos que el límite de una página</w:t>
      </w:r>
    </w:p>
    <w:p>
      <w:pPr>
        <w:pStyle w:val="ListBullet"/>
      </w:pPr>
      <w:r>
        <w:t>Dado que hay más productos activos que el número que se muestra por página</w:t>
      </w:r>
    </w:p>
    <w:p>
      <w:pPr>
        <w:pStyle w:val="ListBullet"/>
      </w:pPr>
      <w:r>
        <w:t>Cuando entro al catálogo</w:t>
      </w:r>
    </w:p>
    <w:p>
      <w:pPr>
        <w:pStyle w:val="ListBullet"/>
      </w:pPr>
      <w:r>
        <w:t>Entonces veo la primera página con el límite configurado y controles para avanzar de</w:t>
      </w:r>
    </w:p>
    <w:p>
      <w:r>
        <w:t>página</w:t>
      </w:r>
    </w:p>
    <w:p>
      <w:r>
        <w:t>CA-2 — Navegar a la siguiente página</w:t>
      </w:r>
    </w:p>
    <w:p>
      <w:pPr>
        <w:pStyle w:val="ListBullet"/>
      </w:pPr>
      <w:r>
        <w:t>Dado que estoy en la página 1 de resultados</w:t>
      </w:r>
    </w:p>
    <w:p>
      <w:pPr>
        <w:pStyle w:val="ListBullet"/>
      </w:pPr>
      <w:r>
        <w:t>Cuando presiono "Siguiente"</w:t>
      </w:r>
    </w:p>
    <w:p>
      <w:pPr>
        <w:pStyle w:val="ListBullet"/>
      </w:pPr>
      <w:r>
        <w:t>Entonces el sistema muestra el siguiente grupo de productos</w:t>
      </w:r>
    </w:p>
    <w:p>
      <w:r>
        <w:t>CA-3 — Última página</w:t>
      </w:r>
    </w:p>
    <w:p>
      <w:pPr>
        <w:pStyle w:val="ListBullet"/>
      </w:pPr>
      <w:r>
        <w:t>Dado que estoy en la última página de resultados</w:t>
      </w:r>
    </w:p>
    <w:p>
      <w:pPr>
        <w:pStyle w:val="ListBullet"/>
      </w:pPr>
      <w:r>
        <w:t>Cuando reviso los controles de paginación</w:t>
      </w:r>
    </w:p>
    <w:p>
      <w:pPr>
        <w:pStyle w:val="ListBullet"/>
      </w:pPr>
      <w:r>
        <w:t>Entonces el botón "Siguiente" aparece deshabilitado</w:t>
      </w:r>
    </w:p>
    <w:p>
      <w:r>
        <w:t>CA-4 — Paginación con filtros aplicados</w:t>
      </w:r>
    </w:p>
    <w:p>
      <w:pPr>
        <w:pStyle w:val="ListBullet"/>
      </w:pPr>
      <w:r>
        <w:t>Dado que apliqué un filtro de categoría o precio</w:t>
      </w:r>
    </w:p>
    <w:p>
      <w:pPr>
        <w:pStyle w:val="ListBullet"/>
      </w:pPr>
      <w:r>
        <w:t>Cuando navego entre páginas</w:t>
      </w:r>
    </w:p>
    <w:p>
      <w:pPr>
        <w:pStyle w:val="ListBullet"/>
      </w:pPr>
      <w:r>
        <w:t>Entonces la paginación respeta el filtro activo en todas las páginas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RN-43: El número de productos por página es configurable, con un valor por defecto de</w:t>
      </w:r>
    </w:p>
    <w:p>
      <w:r>
        <w:t>12.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HU-007, HU-015, HU-016 y HU-017.</w:t>
      </w:r>
    </w:p>
    <w:p>
      <w:pPr>
        <w:pStyle w:val="Heading2"/>
      </w:pPr>
      <w:r>
        <w:t>HU-019 — Agregar producto al carrito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EP-04 — Carrito de compras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cliente de la tienda</w:t>
      </w:r>
    </w:p>
    <w:p>
      <w:r>
        <w:t>quiero agregar un producto a mi carrito indicando la cantidad</w:t>
      </w:r>
    </w:p>
    <w:p>
      <w:r>
        <w:t>para reunir varios productos y comprarlos en un solo pedido.</w:t>
      </w:r>
    </w:p>
    <w:p>
      <w:pPr>
        <w:pStyle w:val="Heading3"/>
      </w:pPr>
      <w:r>
        <w:t>Criterios de aceptación</w:t>
      </w:r>
    </w:p>
    <w:p>
      <w:r>
        <w:t>CA-1 — Agregar un producto disponible</w:t>
      </w:r>
    </w:p>
    <w:p>
      <w:pPr>
        <w:pStyle w:val="ListBullet"/>
      </w:pPr>
      <w:r>
        <w:t>Dado que veo el detalle de un producto con stock disponible</w:t>
      </w:r>
    </w:p>
    <w:p>
      <w:pPr>
        <w:pStyle w:val="ListBullet"/>
      </w:pPr>
      <w:r>
        <w:t>Cuando indico una cantidad válida y presiono "Agregar al carrito"</w:t>
      </w:r>
    </w:p>
    <w:p>
      <w:pPr>
        <w:pStyle w:val="ListBullet"/>
      </w:pPr>
      <w:r>
        <w:t>Entonces el producto queda en mi carrito con esa cantidad, el contador del carrito se actualiza y veo un mensaje de confirmación</w:t>
      </w:r>
    </w:p>
    <w:p>
      <w:r>
        <w:t>CA-2 — Producto ya presente en el carrito</w:t>
      </w:r>
    </w:p>
    <w:p>
      <w:pPr>
        <w:pStyle w:val="ListBullet"/>
      </w:pPr>
      <w:r>
        <w:t>Dado que el producto ya está en mi carrito con cantidad 2</w:t>
      </w:r>
    </w:p>
    <w:p>
      <w:pPr>
        <w:pStyle w:val="ListBullet"/>
      </w:pPr>
      <w:r>
        <w:t>Cuando agrego 3 unidades más</w:t>
      </w:r>
    </w:p>
    <w:p>
      <w:pPr>
        <w:pStyle w:val="ListBullet"/>
      </w:pPr>
      <w:r>
        <w:t>Entonces el carrito muestra una sola línea de ese producto con cantidad 5</w:t>
      </w:r>
    </w:p>
    <w:p>
      <w:r>
        <w:t>CA-3 — Cantidad mayor al stock</w:t>
      </w:r>
    </w:p>
    <w:p>
      <w:pPr>
        <w:pStyle w:val="ListBullet"/>
      </w:pPr>
      <w:r>
        <w:t>Dado que el producto tiene 4 unidades en stock</w:t>
      </w:r>
    </w:p>
    <w:p>
      <w:pPr>
        <w:pStyle w:val="ListBullet"/>
      </w:pPr>
      <w:r>
        <w:t>Cuando intento agregar 5 unidades</w:t>
      </w:r>
    </w:p>
    <w:p>
      <w:pPr>
        <w:pStyle w:val="ListBullet"/>
      </w:pPr>
      <w:r>
        <w:t>Entonces el sistema no agrega el producto y muestra "Solo hay 4 unidades disponibles"</w:t>
      </w:r>
    </w:p>
    <w:p>
      <w:r>
        <w:t>CA-4 — Producto sin stock</w:t>
      </w:r>
    </w:p>
    <w:p>
      <w:pPr>
        <w:pStyle w:val="ListBullet"/>
      </w:pPr>
      <w:r>
        <w:t>Dado que el producto tiene stock 0</w:t>
      </w:r>
    </w:p>
    <w:p>
      <w:pPr>
        <w:pStyle w:val="ListBullet"/>
      </w:pPr>
      <w:r>
        <w:t>Cuando veo su detalle</w:t>
      </w:r>
    </w:p>
    <w:p>
      <w:pPr>
        <w:pStyle w:val="ListBullet"/>
      </w:pPr>
      <w:r>
        <w:t>Entonces el botón "Agregar al carrito" aparece deshabilitado con la etiqueta "Agotado"</w:t>
      </w:r>
    </w:p>
    <w:p>
      <w:r>
        <w:t>CA-5 — Persistencia del carrito</w:t>
      </w:r>
    </w:p>
    <w:p>
      <w:pPr>
        <w:pStyle w:val="ListBullet"/>
      </w:pPr>
      <w:r>
        <w:t>Dado que tengo productos en el carrito y estoy autenticado</w:t>
      </w:r>
    </w:p>
    <w:p>
      <w:pPr>
        <w:pStyle w:val="ListBullet"/>
      </w:pPr>
      <w:r>
        <w:t>Cuando cierro sesión y vuelvo a entrar</w:t>
      </w:r>
    </w:p>
    <w:p>
      <w:pPr>
        <w:pStyle w:val="ListBullet"/>
      </w:pPr>
      <w:r>
        <w:t>Entonces el carrito conserva los productos que había agregado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RN-10: No se puede agregar al carrito una cantidad mayor al stock disponible.</w:t>
      </w:r>
    </w:p>
    <w:p>
      <w:pPr>
        <w:pStyle w:val="ListBullet"/>
      </w:pPr>
      <w:r>
        <w:t>RN-11: La cantidad mínima por ítem es 1 y debe ser un número entero.</w:t>
      </w:r>
    </w:p>
    <w:p>
      <w:pPr>
        <w:pStyle w:val="ListBullet"/>
      </w:pPr>
      <w:r>
        <w:t>RN-12: Agregar al carrito no reserva ni descuenta stock; el descuento ocurre al confirmar el pedido (HU-038).</w:t>
      </w:r>
    </w:p>
    <w:p>
      <w:pPr>
        <w:pStyle w:val="ListBullet"/>
      </w:pPr>
      <w:r>
        <w:t>RN-13: El precio del ítem es el vigente al momento de confirmar el pedido, no al agregarlo.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HU-008 (detalle de producto).</w:t>
      </w:r>
    </w:p>
    <w:p>
      <w:pPr>
        <w:pStyle w:val="ListBullet"/>
      </w:pPr>
      <w:r>
        <w:t>Relacionada con HU-020, HU-021 y HU-022.</w:t>
      </w:r>
    </w:p>
    <w:p>
      <w:pPr>
        <w:pStyle w:val="ListBullet"/>
      </w:pPr>
      <w:r>
        <w:t>Definir en fase 2 el comportamiento del carrito para visitantes no autenticados.</w:t>
      </w:r>
    </w:p>
    <w:p>
      <w:pPr>
        <w:pStyle w:val="Heading2"/>
      </w:pPr>
      <w:r>
        <w:t>HU-020 — Modificar la cantidad de un ítem del carrito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EP-04 — Carrito de compras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2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cliente</w:t>
      </w:r>
    </w:p>
    <w:p>
      <w:r>
        <w:t>quiero modificar la cantidad de un producto que ya está en mi carrito</w:t>
      </w:r>
    </w:p>
    <w:p>
      <w:r>
        <w:t>para ajustar mi compra sin tener que eliminarlo y agregarlo de nuevo.</w:t>
      </w:r>
    </w:p>
    <w:p>
      <w:pPr>
        <w:pStyle w:val="Heading3"/>
      </w:pPr>
      <w:r>
        <w:t>Criterios de aceptación</w:t>
      </w:r>
    </w:p>
    <w:p>
      <w:r>
        <w:t>CA-1 — Aumentar cantidad dentro del stock disponible</w:t>
      </w:r>
    </w:p>
    <w:p>
      <w:pPr>
        <w:pStyle w:val="ListBullet"/>
      </w:pPr>
      <w:r>
        <w:t>Dado que tengo 2 unidades de un producto en el carrito y hay 6 disponibles</w:t>
      </w:r>
    </w:p>
    <w:p>
      <w:pPr>
        <w:pStyle w:val="ListBullet"/>
      </w:pPr>
      <w:r>
        <w:t>Cuando cambio la cantidad a 5</w:t>
      </w:r>
    </w:p>
    <w:p>
      <w:pPr>
        <w:pStyle w:val="ListBullet"/>
      </w:pPr>
      <w:r>
        <w:t>Entonces el carrito actualiza la línea a 5 unidades y recalcula el total</w:t>
      </w:r>
    </w:p>
    <w:p>
      <w:r>
        <w:t>CA-2 — Cantidad mayor al stock disponible</w:t>
      </w:r>
    </w:p>
    <w:p>
      <w:pPr>
        <w:pStyle w:val="ListBullet"/>
      </w:pPr>
      <w:r>
        <w:t>Dado que un producto tiene 4 unidades en stock</w:t>
      </w:r>
    </w:p>
    <w:p>
      <w:pPr>
        <w:pStyle w:val="ListBullet"/>
      </w:pPr>
      <w:r>
        <w:t>Cuando intento cambiar su cantidad en el carrito a 6</w:t>
      </w:r>
    </w:p>
    <w:p>
      <w:pPr>
        <w:pStyle w:val="ListBullet"/>
      </w:pPr>
      <w:r>
        <w:t>Entonces el sistema no permite el cambio y muestra "Solo hay 4 unidades disponibles"</w:t>
      </w:r>
    </w:p>
    <w:p>
      <w:r>
        <w:t>CA-3 — Cantidad en cero</w:t>
      </w:r>
    </w:p>
    <w:p>
      <w:pPr>
        <w:pStyle w:val="ListBullet"/>
      </w:pPr>
      <w:r>
        <w:t>Dado que tengo un producto en el carrito</w:t>
      </w:r>
    </w:p>
    <w:p>
      <w:pPr>
        <w:pStyle w:val="ListBullet"/>
      </w:pPr>
      <w:r>
        <w:t>Cuando cambio su cantidad a 0</w:t>
      </w:r>
    </w:p>
    <w:p>
      <w:pPr>
        <w:pStyle w:val="ListBullet"/>
      </w:pPr>
      <w:r>
        <w:t>Entonces el sistema elimina el producto del carrito (mismo efecto que HU-021)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RN-10: No se puede superar el stock disponible (ver HU-019).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HU-019 (agregar al carrito).</w:t>
      </w:r>
    </w:p>
    <w:p>
      <w:pPr>
        <w:pStyle w:val="Heading2"/>
      </w:pPr>
      <w:r>
        <w:t>HU-021 — Eliminar un ítem del carrito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EP-04 — Carrito de compras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2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cliente</w:t>
      </w:r>
    </w:p>
    <w:p>
      <w:r>
        <w:t>quiero eliminar un producto de mi carrito</w:t>
      </w:r>
    </w:p>
    <w:p>
      <w:r>
        <w:t>para quitar lo que ya no quiero comprar.</w:t>
      </w:r>
    </w:p>
    <w:p>
      <w:pPr>
        <w:pStyle w:val="Heading3"/>
      </w:pPr>
      <w:r>
        <w:t>Criterios de aceptación</w:t>
      </w:r>
    </w:p>
    <w:p>
      <w:r>
        <w:t>CA-1 — Eliminación exitosa</w:t>
      </w:r>
    </w:p>
    <w:p>
      <w:pPr>
        <w:pStyle w:val="ListBullet"/>
      </w:pPr>
      <w:r>
        <w:t>Dado que tengo un producto en el carrito</w:t>
      </w:r>
    </w:p>
    <w:p>
      <w:pPr>
        <w:pStyle w:val="ListBullet"/>
      </w:pPr>
      <w:r>
        <w:t>Cuando presiono "Eliminar" sobre esa línea</w:t>
      </w:r>
    </w:p>
    <w:p>
      <w:pPr>
        <w:pStyle w:val="ListBullet"/>
      </w:pPr>
      <w:r>
        <w:t>Entonces el sistema quita el producto del carrito y recalcula el total</w:t>
      </w:r>
    </w:p>
    <w:p>
      <w:r>
        <w:t>CA-2 — Carrito queda vacío</w:t>
      </w:r>
    </w:p>
    <w:p>
      <w:pPr>
        <w:pStyle w:val="ListBullet"/>
      </w:pPr>
      <w:r>
        <w:t>Dado que el producto eliminado era el único en mi carrito</w:t>
      </w:r>
    </w:p>
    <w:p>
      <w:pPr>
        <w:pStyle w:val="ListBullet"/>
      </w:pPr>
      <w:r>
        <w:t>Cuando lo elimino</w:t>
      </w:r>
    </w:p>
    <w:p>
      <w:pPr>
        <w:pStyle w:val="ListBullet"/>
      </w:pPr>
      <w:r>
        <w:t>Entonces el sistema muestra el carrito vacío con un mensaje invitando a seguir</w:t>
      </w:r>
    </w:p>
    <w:p>
      <w:r>
        <w:t>comprando</w:t>
      </w:r>
    </w:p>
    <w:p>
      <w:r>
        <w:t>CA-3 — Confirmación antes de eliminar</w:t>
      </w:r>
    </w:p>
    <w:p>
      <w:pPr>
        <w:pStyle w:val="ListBullet"/>
      </w:pPr>
      <w:r>
        <w:t>Dado que presiono "Eliminar" sobre un ítem</w:t>
      </w:r>
    </w:p>
    <w:p>
      <w:pPr>
        <w:pStyle w:val="ListBullet"/>
      </w:pPr>
      <w:r>
        <w:t>Cuando el sistema me pide confirmación</w:t>
      </w:r>
    </w:p>
    <w:p>
      <w:pPr>
        <w:pStyle w:val="ListBullet"/>
      </w:pPr>
      <w:r>
        <w:t>Entonces el producto solo se elimina si confirmo la acción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Ninguna adicional a las de HU-019.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HU-019 (agregar al carrito).</w:t>
      </w:r>
    </w:p>
    <w:p>
      <w:pPr>
        <w:pStyle w:val="Heading2"/>
      </w:pPr>
      <w:r>
        <w:t>HU-022 — Ver el total del carrito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EP-04 — Carrito de compras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2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cliente</w:t>
      </w:r>
    </w:p>
    <w:p>
      <w:r>
        <w:t>quiero ver el total de mi carrito antes de confirmar el pedido</w:t>
      </w:r>
    </w:p>
    <w:p>
      <w:r>
        <w:t>para saber cuánto voy a pagar.</w:t>
      </w:r>
    </w:p>
    <w:p>
      <w:pPr>
        <w:pStyle w:val="Heading3"/>
      </w:pPr>
      <w:r>
        <w:t>Criterios de aceptación</w:t>
      </w:r>
    </w:p>
    <w:p>
      <w:r>
        <w:t>CA-1 — Cálculo correcto del total</w:t>
      </w:r>
    </w:p>
    <w:p>
      <w:pPr>
        <w:pStyle w:val="ListBullet"/>
      </w:pPr>
      <w:r>
        <w:t>Dado que tengo varios productos con distintas cantidades en el carrito</w:t>
      </w:r>
    </w:p>
    <w:p>
      <w:pPr>
        <w:pStyle w:val="ListBullet"/>
      </w:pPr>
      <w:r>
        <w:t>Cuando veo el resumen del carrito</w:t>
      </w:r>
    </w:p>
    <w:p>
      <w:pPr>
        <w:pStyle w:val="ListBullet"/>
      </w:pPr>
      <w:r>
        <w:t>Entonces el sistema muestra el subtotal por línea (precio × cantidad) y el total</w:t>
      </w:r>
    </w:p>
    <w:p>
      <w:r>
        <w:t>general, sumando todas las líneas</w:t>
      </w:r>
    </w:p>
    <w:p>
      <w:r>
        <w:t>CA-2 — Total actualizado al modificar el carrito</w:t>
      </w:r>
    </w:p>
    <w:p>
      <w:pPr>
        <w:pStyle w:val="ListBullet"/>
      </w:pPr>
      <w:r>
        <w:t>Dado que estoy viendo el total del carrito</w:t>
      </w:r>
    </w:p>
    <w:p>
      <w:pPr>
        <w:pStyle w:val="ListBullet"/>
      </w:pPr>
      <w:r>
        <w:t>Cuando modifico una cantidad (HU-020) o elimino un ítem (HU-021)</w:t>
      </w:r>
    </w:p>
    <w:p>
      <w:pPr>
        <w:pStyle w:val="ListBullet"/>
      </w:pPr>
      <w:r>
        <w:t>Entonces el total se recalcula automáticamente sin recargar la página</w:t>
      </w:r>
    </w:p>
    <w:p>
      <w:r>
        <w:t>CA-3 — Precio con promoción aplicada</w:t>
      </w:r>
    </w:p>
    <w:p>
      <w:pPr>
        <w:pStyle w:val="ListBullet"/>
      </w:pPr>
      <w:r>
        <w:t>Dado que un producto en el carrito tiene una promoción vigente (HU-014)</w:t>
      </w:r>
    </w:p>
    <w:p>
      <w:pPr>
        <w:pStyle w:val="ListBullet"/>
      </w:pPr>
      <w:r>
        <w:t>Cuando veo el total</w:t>
      </w:r>
    </w:p>
    <w:p>
      <w:pPr>
        <w:pStyle w:val="ListBullet"/>
      </w:pPr>
      <w:r>
        <w:t>Entonces el subtotal de esa línea refleja el precio con descuento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RN-13: El precio del ítem es el vigente al momento de confirmar el pedido, no al</w:t>
      </w:r>
    </w:p>
    <w:p>
      <w:r>
        <w:t>agregarlo (ver HU-019).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HU-019, HU-020 y HU-021.</w:t>
      </w:r>
    </w:p>
    <w:p>
      <w:pPr>
        <w:pStyle w:val="ListBullet"/>
      </w:pPr>
      <w:r>
        <w:t>Precede a HU-026 (confirmar pedido).</w:t>
      </w:r>
    </w:p>
    <w:p>
      <w:pPr>
        <w:pStyle w:val="Heading2"/>
      </w:pPr>
      <w:r>
        <w:t>HU-023 — Indicar datos del destinatario y dirección de entrega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EP-05 — Proceso de compra (checkout)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cliente</w:t>
      </w:r>
    </w:p>
    <w:p>
      <w:r>
        <w:t>quiero indicar el nombre, teléfono y dirección de la persona que recibirá el pedido</w:t>
      </w:r>
    </w:p>
    <w:p>
      <w:r>
        <w:t>para poder comprar flores como regalo para alguien más, sin que tengan que ser mis propios datos.</w:t>
      </w:r>
    </w:p>
    <w:p>
      <w:pPr>
        <w:pStyle w:val="Heading3"/>
      </w:pPr>
      <w:r>
        <w:t>Criterios de aceptación</w:t>
      </w:r>
    </w:p>
    <w:p>
      <w:r>
        <w:t>CA-1 — Destinatario distinto del comprador</w:t>
      </w:r>
    </w:p>
    <w:p>
      <w:pPr>
        <w:pStyle w:val="ListBullet"/>
      </w:pPr>
      <w:r>
        <w:t>Dado que estoy en el checkout con productos en el carrito</w:t>
      </w:r>
    </w:p>
    <w:p>
      <w:pPr>
        <w:pStyle w:val="ListBullet"/>
      </w:pPr>
      <w:r>
        <w:t>Cuando marco la opción "Es para otra persona" e ingreso nombre, teléfono y dirección</w:t>
      </w:r>
    </w:p>
    <w:p>
      <w:r>
        <w:t>del destinatario</w:t>
      </w:r>
    </w:p>
    <w:p>
      <w:pPr>
        <w:pStyle w:val="ListBullet"/>
      </w:pPr>
      <w:r>
        <w:t>Entonces el pedido guarda ambos juegos de datos: los del comprador (mi cuenta) y los</w:t>
      </w:r>
    </w:p>
    <w:p>
      <w:r>
        <w:t>del destinatario, y la entrega se dirige a la dirección indicada</w:t>
      </w:r>
    </w:p>
    <w:p>
      <w:r>
        <w:t>CA-2 — Destinatario es el mismo comprador</w:t>
      </w:r>
    </w:p>
    <w:p>
      <w:pPr>
        <w:pStyle w:val="ListBullet"/>
      </w:pPr>
      <w:r>
        <w:t>Dado que estoy en el checkout</w:t>
      </w:r>
    </w:p>
    <w:p>
      <w:pPr>
        <w:pStyle w:val="ListBullet"/>
      </w:pPr>
      <w:r>
        <w:t>Cuando dejo marcada la opción "Es para mí"</w:t>
      </w:r>
    </w:p>
    <w:p>
      <w:pPr>
        <w:pStyle w:val="ListBullet"/>
      </w:pPr>
      <w:r>
        <w:t>Entonces el sistema usa mis propios datos de perfil como datos de entrega, sin</w:t>
      </w:r>
    </w:p>
    <w:p>
      <w:r>
        <w:t>pedirlos de nuevo</w:t>
      </w:r>
    </w:p>
    <w:p>
      <w:r>
        <w:t>CA-3 — Dirección incompleta</w:t>
      </w:r>
    </w:p>
    <w:p>
      <w:pPr>
        <w:pStyle w:val="ListBullet"/>
      </w:pPr>
      <w:r>
        <w:t>Dado que elegí "Es para otra persona"</w:t>
      </w:r>
    </w:p>
    <w:p>
      <w:pPr>
        <w:pStyle w:val="ListBullet"/>
      </w:pPr>
      <w:r>
        <w:t>Cuando dejo la dirección o el teléfono del destinatario vacíos y avanzo</w:t>
      </w:r>
    </w:p>
    <w:p>
      <w:pPr>
        <w:pStyle w:val="ListBullet"/>
      </w:pPr>
      <w:r>
        <w:t>Entonces el sistema no permite continuar y señala los campos faltantes</w:t>
      </w:r>
    </w:p>
    <w:p>
      <w:r>
        <w:t>CA-4 — Dirección fuera de cobertura</w:t>
      </w:r>
    </w:p>
    <w:p>
      <w:pPr>
        <w:pStyle w:val="ListBullet"/>
      </w:pPr>
      <w:r>
        <w:t>Dado que ingresé una dirección de entrega</w:t>
      </w:r>
    </w:p>
    <w:p>
      <w:pPr>
        <w:pStyle w:val="ListBullet"/>
      </w:pPr>
      <w:r>
        <w:t>Cuando esa dirección está fuera de la zona de cobertura del negocio</w:t>
      </w:r>
    </w:p>
    <w:p>
      <w:pPr>
        <w:pStyle w:val="ListBullet"/>
      </w:pPr>
      <w:r>
        <w:t>Entonces el sistema me avisa que no hay cobertura para esa zona y no permite</w:t>
      </w:r>
    </w:p>
    <w:p>
      <w:r>
        <w:t>continuar con esa dirección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RN-18: Todo pedido guarda de forma independiente los datos del comprador y los del</w:t>
      </w:r>
    </w:p>
    <w:p>
      <w:r>
        <w:t>destinatario (RN-G2 en 01-definicion-del-proyecto.md).</w:t>
      </w:r>
    </w:p>
    <w:p>
      <w:pPr>
        <w:pStyle w:val="ListBullet"/>
      </w:pPr>
      <w:r>
        <w:t>RN-19: La dirección de entrega debe pertenecer a la zona de cobertura configurada por el</w:t>
      </w:r>
    </w:p>
    <w:p>
      <w:r>
        <w:t>administrador.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Precede a HU-024 (fecha y franja de entrega) y HU-025 (dedicatoria).</w:t>
      </w:r>
    </w:p>
    <w:p>
      <w:pPr>
        <w:pStyle w:val="ListBullet"/>
      </w:pPr>
      <w:r>
        <w:t>Definir en fase 2 cómo se configura la zona de cobertura (por barrio, radio, ciudad).</w:t>
      </w:r>
    </w:p>
    <w:p>
      <w:pPr>
        <w:pStyle w:val="Heading2"/>
      </w:pPr>
      <w:r>
        <w:t>HU-024 — Elegir fecha y franja horaria de entrega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EP-05 — Proceso de compra (checkout)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5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cliente</w:t>
      </w:r>
    </w:p>
    <w:p>
      <w:r>
        <w:t>quiero elegir la fecha y la franja horaria en la que debe llegar mi pedido</w:t>
      </w:r>
    </w:p>
    <w:p>
      <w:r>
        <w:t>para asegurarme de que las flores lleguen a tiempo para la ocasión (cumpleaños, aniversario, etc.).</w:t>
      </w:r>
    </w:p>
    <w:p>
      <w:pPr>
        <w:pStyle w:val="Heading3"/>
      </w:pPr>
      <w:r>
        <w:t>Criterios de aceptación</w:t>
      </w:r>
    </w:p>
    <w:p>
      <w:r>
        <w:t>CA-1 — Selección válida</w:t>
      </w:r>
    </w:p>
    <w:p>
      <w:pPr>
        <w:pStyle w:val="ListBullet"/>
      </w:pPr>
      <w:r>
        <w:t>Dado que estoy en el checkout</w:t>
      </w:r>
    </w:p>
    <w:p>
      <w:pPr>
        <w:pStyle w:val="ListBullet"/>
      </w:pPr>
      <w:r>
        <w:t>Cuando elijo una fecha futura dentro de los días de operación del negocio y una</w:t>
      </w:r>
    </w:p>
    <w:p>
      <w:r>
        <w:t>franja horaria disponible ese día</w:t>
      </w:r>
    </w:p>
    <w:p>
      <w:pPr>
        <w:pStyle w:val="ListBullet"/>
      </w:pPr>
      <w:r>
        <w:t>Entonces el sistema reserva esa franja para mi pedido y la muestra en el resumen de</w:t>
      </w:r>
    </w:p>
    <w:p>
      <w:r>
        <w:t>compra</w:t>
      </w:r>
    </w:p>
    <w:p>
      <w:r>
        <w:t>CA-2 — Fecha pasada o fuera de operación</w:t>
      </w:r>
    </w:p>
    <w:p>
      <w:pPr>
        <w:pStyle w:val="ListBullet"/>
      </w:pPr>
      <w:r>
        <w:t>Dado que estoy seleccionando la fecha de entrega</w:t>
      </w:r>
    </w:p>
    <w:p>
      <w:pPr>
        <w:pStyle w:val="ListBullet"/>
      </w:pPr>
      <w:r>
        <w:t>Cuando elijo una fecha anterior a hoy, o un día en que el negocio no opera</w:t>
      </w:r>
    </w:p>
    <w:p>
      <w:pPr>
        <w:pStyle w:val="ListBullet"/>
      </w:pPr>
      <w:r>
        <w:t>Entonces el sistema no permite seleccionar esa fecha y muestra las fechas</w:t>
      </w:r>
    </w:p>
    <w:p>
      <w:r>
        <w:t>disponibles</w:t>
      </w:r>
    </w:p>
    <w:p>
      <w:r>
        <w:t>CA-3 — Franja llena (capacidad de entregas)</w:t>
      </w:r>
    </w:p>
    <w:p>
      <w:pPr>
        <w:pStyle w:val="ListBullet"/>
      </w:pPr>
      <w:r>
        <w:t>Dado que una franja horaria ya alcanzó el máximo de pedidos que el negocio puede</w:t>
      </w:r>
    </w:p>
    <w:p>
      <w:r>
        <w:t>entregar</w:t>
      </w:r>
    </w:p>
    <w:p>
      <w:pPr>
        <w:pStyle w:val="ListBullet"/>
      </w:pPr>
      <w:r>
        <w:t>Cuando intento seleccionar esa franja</w:t>
      </w:r>
    </w:p>
    <w:p>
      <w:pPr>
        <w:pStyle w:val="ListBullet"/>
      </w:pPr>
      <w:r>
        <w:t>Entonces el sistema la muestra deshabilitada como "Sin cupo" y me ofrece otras</w:t>
      </w:r>
    </w:p>
    <w:p>
      <w:r>
        <w:t>franjas disponibles ese mismo día</w:t>
      </w:r>
    </w:p>
    <w:p>
      <w:r>
        <w:t>CA-4 — Fecha de alta demanda</w:t>
      </w:r>
    </w:p>
    <w:p>
      <w:pPr>
        <w:pStyle w:val="ListBullet"/>
      </w:pPr>
      <w:r>
        <w:t>Dado que la fecha elegida corresponde a una fecha de alta demanda configurada por el</w:t>
      </w:r>
    </w:p>
    <w:p>
      <w:r>
        <w:t>administrador (por ejemplo, San Valentín)</w:t>
      </w:r>
    </w:p>
    <w:p>
      <w:pPr>
        <w:pStyle w:val="ListBullet"/>
      </w:pPr>
      <w:r>
        <w:t>Cuando consulto las franjas disponibles</w:t>
      </w:r>
    </w:p>
    <w:p>
      <w:pPr>
        <w:pStyle w:val="ListBullet"/>
      </w:pPr>
      <w:r>
        <w:t>Entonces el sistema muestra únicamente las franjas con cupo, respetando el límite</w:t>
      </w:r>
    </w:p>
    <w:p>
      <w:r>
        <w:t>configurado para esa fecha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RN-G1: Un pedido siempre debe tener fecha y franja de entrega válidas (ver</w:t>
      </w:r>
    </w:p>
    <w:p>
      <w:r>
        <w:t>01-definicion-del-proyecto.md).</w:t>
      </w:r>
    </w:p>
    <w:p>
      <w:pPr>
        <w:pStyle w:val="ListBullet"/>
      </w:pPr>
      <w:r>
        <w:t>RN-20: Cada franja horaria tiene un cupo máximo de pedidos configurado por el</w:t>
      </w:r>
    </w:p>
    <w:p>
      <w:r>
        <w:t>administrador.</w:t>
      </w:r>
    </w:p>
    <w:p>
      <w:pPr>
        <w:pStyle w:val="ListBullet"/>
      </w:pPr>
      <w:r>
        <w:t>RN-21: El administrador puede definir fechas de alta demanda con cupos distintos a los</w:t>
      </w:r>
    </w:p>
    <w:p>
      <w:r>
        <w:t>normales.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HU-023 (dirección de entrega ya definida, para validar cobertura).</w:t>
      </w:r>
    </w:p>
    <w:p>
      <w:pPr>
        <w:pStyle w:val="ListBullet"/>
      </w:pPr>
      <w:r>
        <w:t>Relacionada con HU-032 (listado de pedidos del administrador) y HU-034 (asignación de</w:t>
      </w:r>
    </w:p>
    <w:p>
      <w:r>
        <w:t>repartidor), que usan la fecha/franja para organizar la operación.</w:t>
      </w:r>
    </w:p>
    <w:p>
      <w:pPr>
        <w:pStyle w:val="ListBullet"/>
      </w:pPr>
      <w:r>
        <w:t>Definir en fase 2 la configuración de días/horarios de operación y de fechas de alta</w:t>
      </w:r>
    </w:p>
    <w:p>
      <w:r>
        <w:t>demanda.</w:t>
      </w:r>
    </w:p>
    <w:p>
      <w:pPr>
        <w:pStyle w:val="Heading2"/>
      </w:pPr>
      <w:r>
        <w:t>HU-025 — Escribir un mensaje de dedicatoria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EP-05 — Proceso de compra (checkout)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2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cliente</w:t>
      </w:r>
    </w:p>
    <w:p>
      <w:r>
        <w:t>quiero escribir un mensaje de dedicatoria para el destinatario</w:t>
      </w:r>
    </w:p>
    <w:p>
      <w:r>
        <w:t>para acompañar el arreglo con un mensaje personal.</w:t>
      </w:r>
    </w:p>
    <w:p>
      <w:pPr>
        <w:pStyle w:val="Heading3"/>
      </w:pPr>
      <w:r>
        <w:t>Criterios de aceptación</w:t>
      </w:r>
    </w:p>
    <w:p>
      <w:r>
        <w:t>CA-1 — Dedicatoria registrada</w:t>
      </w:r>
    </w:p>
    <w:p>
      <w:pPr>
        <w:pStyle w:val="ListBullet"/>
      </w:pPr>
      <w:r>
        <w:t>Dado que estoy en el checkout</w:t>
      </w:r>
    </w:p>
    <w:p>
      <w:pPr>
        <w:pStyle w:val="ListBullet"/>
      </w:pPr>
      <w:r>
        <w:t>Cuando escribo un mensaje de hasta el límite de caracteres permitido</w:t>
      </w:r>
    </w:p>
    <w:p>
      <w:pPr>
        <w:pStyle w:val="ListBullet"/>
      </w:pPr>
      <w:r>
        <w:t>Entonces el sistema lo guarda junto al pedido y lo muestra en el resumen antes de</w:t>
      </w:r>
    </w:p>
    <w:p>
      <w:r>
        <w:t>confirmar</w:t>
      </w:r>
    </w:p>
    <w:p>
      <w:r>
        <w:t>CA-2 — Mensaje que excede el límite</w:t>
      </w:r>
    </w:p>
    <w:p>
      <w:pPr>
        <w:pStyle w:val="ListBullet"/>
      </w:pPr>
      <w:r>
        <w:t>Dado que estoy escribiendo la dedicatoria</w:t>
      </w:r>
    </w:p>
    <w:p>
      <w:pPr>
        <w:pStyle w:val="ListBullet"/>
      </w:pPr>
      <w:r>
        <w:t>Cuando supero el número máximo de caracteres</w:t>
      </w:r>
    </w:p>
    <w:p>
      <w:pPr>
        <w:pStyle w:val="ListBullet"/>
      </w:pPr>
      <w:r>
        <w:t>Entonces el sistema no permite seguir escribiendo y muestra el contador restante</w:t>
      </w:r>
    </w:p>
    <w:p>
      <w:r>
        <w:t>CA-3 — Dedicatoria opcional</w:t>
      </w:r>
    </w:p>
    <w:p>
      <w:pPr>
        <w:pStyle w:val="ListBullet"/>
      </w:pPr>
      <w:r>
        <w:t>Dado que estoy en el checkout</w:t>
      </w:r>
    </w:p>
    <w:p>
      <w:pPr>
        <w:pStyle w:val="ListBullet"/>
      </w:pPr>
      <w:r>
        <w:t>Cuando dejo el campo de dedicatoria vacío y confirmo el pedido</w:t>
      </w:r>
    </w:p>
    <w:p>
      <w:pPr>
        <w:pStyle w:val="ListBullet"/>
      </w:pPr>
      <w:r>
        <w:t>Entonces el sistema permite continuar sin dedicatoria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RN-44: El mensaje de dedicatoria tiene un máximo de 200 caracteres.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HU-023 (datos del destinatario).</w:t>
      </w:r>
    </w:p>
    <w:p>
      <w:pPr>
        <w:pStyle w:val="ListBullet"/>
      </w:pPr>
      <w:r>
        <w:t>Precede a HU-026 (confirmar pedido).</w:t>
      </w:r>
    </w:p>
    <w:p>
      <w:pPr>
        <w:pStyle w:val="Heading2"/>
      </w:pPr>
      <w:r>
        <w:t>HU-026 — Confirmar el pedido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EP-05 — Proceso de compra (checkout)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5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cliente</w:t>
      </w:r>
    </w:p>
    <w:p>
      <w:r>
        <w:t>quiero confirmar mi pedido después de revisar el resumen completo</w:t>
      </w:r>
    </w:p>
    <w:p>
      <w:r>
        <w:t>para formalizar la compra.</w:t>
      </w:r>
    </w:p>
    <w:p>
      <w:pPr>
        <w:pStyle w:val="Heading3"/>
      </w:pPr>
      <w:r>
        <w:t>Criterios de aceptación</w:t>
      </w:r>
    </w:p>
    <w:p>
      <w:r>
        <w:t>CA-1 — Confirmación exitosa</w:t>
      </w:r>
    </w:p>
    <w:p>
      <w:pPr>
        <w:pStyle w:val="ListBullet"/>
      </w:pPr>
      <w:r>
        <w:t>Dado que completé destinatario, dirección, fecha/franja de entrega y método de pago</w:t>
      </w:r>
    </w:p>
    <w:p>
      <w:pPr>
        <w:pStyle w:val="ListBullet"/>
      </w:pPr>
      <w:r>
        <w:t>Cuando reviso el resumen y presiono "Confirmar pedido"</w:t>
      </w:r>
    </w:p>
    <w:p>
      <w:pPr>
        <w:pStyle w:val="ListBullet"/>
      </w:pPr>
      <w:r>
        <w:t>Entonces el sistema crea el pedido en estado "Confirmado", descuenta el stock</w:t>
      </w:r>
    </w:p>
    <w:p>
      <w:r>
        <w:t>(HU-038) y me muestra un número de pedido</w:t>
      </w:r>
    </w:p>
    <w:p>
      <w:r>
        <w:t>CA-2 — Datos incompletos al confirmar</w:t>
      </w:r>
    </w:p>
    <w:p>
      <w:pPr>
        <w:pStyle w:val="ListBullet"/>
      </w:pPr>
      <w:r>
        <w:t>Dado que falta un dato obligatorio (destinatario, dirección o fecha de entrega)</w:t>
      </w:r>
    </w:p>
    <w:p>
      <w:pPr>
        <w:pStyle w:val="ListBullet"/>
      </w:pPr>
      <w:r>
        <w:t>Cuando intento confirmar el pedido</w:t>
      </w:r>
    </w:p>
    <w:p>
      <w:pPr>
        <w:pStyle w:val="ListBullet"/>
      </w:pPr>
      <w:r>
        <w:t>Entonces el sistema no lo crea y me indica qué falta completar</w:t>
      </w:r>
    </w:p>
    <w:p>
      <w:r>
        <w:t>CA-3 — Stock insuficiente al confirmar</w:t>
      </w:r>
    </w:p>
    <w:p>
      <w:pPr>
        <w:pStyle w:val="ListBullet"/>
      </w:pPr>
      <w:r>
        <w:t>Dado que tengo 5 unidades de un producto en el carrito y solo quedan 3 disponibles</w:t>
      </w:r>
    </w:p>
    <w:p>
      <w:r>
        <w:t>(porque otro cliente compró primero)</w:t>
      </w:r>
    </w:p>
    <w:p>
      <w:pPr>
        <w:pStyle w:val="ListBullet"/>
      </w:pPr>
      <w:r>
        <w:t>Cuando confirmo el pedido</w:t>
      </w:r>
    </w:p>
    <w:p>
      <w:pPr>
        <w:pStyle w:val="ListBullet"/>
      </w:pPr>
      <w:r>
        <w:t>Entonces el sistema no crea el pedido, me avisa la cantidad real disponible y me deja</w:t>
      </w:r>
    </w:p>
    <w:p>
      <w:r>
        <w:t>ajustar la cantidad antes de reintentar</w:t>
      </w:r>
    </w:p>
    <w:p>
      <w:r>
        <w:t>CA-4 — Carrito vacío</w:t>
      </w:r>
    </w:p>
    <w:p>
      <w:pPr>
        <w:pStyle w:val="ListBullet"/>
      </w:pPr>
      <w:r>
        <w:t>Dado que mi carrito no tiene productos</w:t>
      </w:r>
    </w:p>
    <w:p>
      <w:pPr>
        <w:pStyle w:val="ListBullet"/>
      </w:pPr>
      <w:r>
        <w:t>Cuando intento acceder al checkout</w:t>
      </w:r>
    </w:p>
    <w:p>
      <w:pPr>
        <w:pStyle w:val="ListBullet"/>
      </w:pPr>
      <w:r>
        <w:t>Entonces el sistema no me permite continuar y me redirige al catálogo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RN-G1, RN-G2, RN-G4 (ver 01-definicion-del-proyecto.md).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HU-022 (total del carrito), HU-023 (destinatario/entrega), HU-024</w:t>
      </w:r>
    </w:p>
    <w:p>
      <w:r>
        <w:t>(fecha/franja) y HU-027 (método de pago).</w:t>
      </w:r>
    </w:p>
    <w:p>
      <w:pPr>
        <w:pStyle w:val="ListBullet"/>
      </w:pPr>
      <w:r>
        <w:t>Precede a HU-038 (descuento de stock) y HU-029 (historial de pedidos).</w:t>
      </w:r>
    </w:p>
    <w:p>
      <w:pPr>
        <w:pStyle w:val="Heading2"/>
      </w:pPr>
      <w:r>
        <w:t>HU-027 — Elegir el método de pago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EP-05 — Proceso de compra (checkout)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cliente</w:t>
      </w:r>
    </w:p>
    <w:p>
      <w:r>
        <w:t>quiero elegir el método de pago (pago en línea simulado o pago contraentrega)</w:t>
      </w:r>
    </w:p>
    <w:p>
      <w:r>
        <w:t>para pagar como me convenga.</w:t>
      </w:r>
    </w:p>
    <w:p>
      <w:pPr>
        <w:pStyle w:val="Heading3"/>
      </w:pPr>
      <w:r>
        <w:t>Criterios de aceptación</w:t>
      </w:r>
    </w:p>
    <w:p>
      <w:r>
        <w:t>CA-1 — Selección de pago en línea (simulado)</w:t>
      </w:r>
    </w:p>
    <w:p>
      <w:pPr>
        <w:pStyle w:val="ListBullet"/>
      </w:pPr>
      <w:r>
        <w:t>Dado que estoy en el checkout</w:t>
      </w:r>
    </w:p>
    <w:p>
      <w:pPr>
        <w:pStyle w:val="ListBullet"/>
      </w:pPr>
      <w:r>
        <w:t>Cuando selecciono "Pago en línea" y el sistema simula el pago exitoso</w:t>
      </w:r>
    </w:p>
    <w:p>
      <w:pPr>
        <w:pStyle w:val="ListBullet"/>
      </w:pPr>
      <w:r>
        <w:t>Entonces el pedido queda marcado como pagado antes de confirmarse</w:t>
      </w:r>
    </w:p>
    <w:p>
      <w:r>
        <w:t>CA-2 — Selección de pago contraentrega</w:t>
      </w:r>
    </w:p>
    <w:p>
      <w:pPr>
        <w:pStyle w:val="ListBullet"/>
      </w:pPr>
      <w:r>
        <w:t>Dado que estoy en el checkout</w:t>
      </w:r>
    </w:p>
    <w:p>
      <w:pPr>
        <w:pStyle w:val="ListBullet"/>
      </w:pPr>
      <w:r>
        <w:t>Cuando selecciono "Pago contraentrega"</w:t>
      </w:r>
    </w:p>
    <w:p>
      <w:pPr>
        <w:pStyle w:val="ListBullet"/>
      </w:pPr>
      <w:r>
        <w:t>Entonces el pedido se confirma sin pago registrado, y queda marcado como "Pago</w:t>
      </w:r>
    </w:p>
    <w:p>
      <w:r>
        <w:t>pendiente" hasta la entrega</w:t>
      </w:r>
    </w:p>
    <w:p>
      <w:r>
        <w:t>CA-3 — Pago simulado rechazado</w:t>
      </w:r>
    </w:p>
    <w:p>
      <w:pPr>
        <w:pStyle w:val="ListBullet"/>
      </w:pPr>
      <w:r>
        <w:t>Dado que estoy en el checkout con pago en línea</w:t>
      </w:r>
    </w:p>
    <w:p>
      <w:pPr>
        <w:pStyle w:val="ListBullet"/>
      </w:pPr>
      <w:r>
        <w:t>Cuando el sistema simula un pago rechazado</w:t>
      </w:r>
    </w:p>
    <w:p>
      <w:pPr>
        <w:pStyle w:val="ListBullet"/>
      </w:pPr>
      <w:r>
        <w:t>Entonces el pedido no se confirma y se me permite reintentar o cambiar de método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RN-45: El pago en línea es simulado; no se integra una pasarela de pago real (ver</w:t>
      </w:r>
    </w:p>
    <w:p>
      <w:r>
        <w:t>alcance en 01-definicion-del-proyecto.md).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Precede a HU-026 (confirmar pedido) y HU-028 (registro de la transacción).</w:t>
      </w:r>
    </w:p>
    <w:p>
      <w:pPr>
        <w:pStyle w:val="Heading2"/>
      </w:pPr>
      <w:r>
        <w:t>HU-028 — Registrar la transacción de pago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EP-05 — Proceso de compra (checkout)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sistema</w:t>
      </w:r>
    </w:p>
    <w:p>
      <w:r>
        <w:t>quiero registrar cada transacción de pago asociada a un pedido</w:t>
      </w:r>
    </w:p>
    <w:p>
      <w:r>
        <w:t>para dejar evidencia de cada cobro y que el administrador pueda auditarlo.</w:t>
      </w:r>
    </w:p>
    <w:p>
      <w:pPr>
        <w:pStyle w:val="Heading3"/>
      </w:pPr>
      <w:r>
        <w:t>Criterios de aceptación</w:t>
      </w:r>
    </w:p>
    <w:p>
      <w:r>
        <w:t>CA-1 — Registro de pago exitoso</w:t>
      </w:r>
    </w:p>
    <w:p>
      <w:pPr>
        <w:pStyle w:val="ListBullet"/>
      </w:pPr>
      <w:r>
        <w:t>Dado que un pedido se confirma con pago en línea simulado exitoso</w:t>
      </w:r>
    </w:p>
    <w:p>
      <w:pPr>
        <w:pStyle w:val="ListBullet"/>
      </w:pPr>
      <w:r>
        <w:t>Cuando se crea el pedido</w:t>
      </w:r>
    </w:p>
    <w:p>
      <w:pPr>
        <w:pStyle w:val="ListBullet"/>
      </w:pPr>
      <w:r>
        <w:t>Entonces el sistema registra una transacción con monto, método, fecha/hora y estado</w:t>
      </w:r>
    </w:p>
    <w:p>
      <w:r>
        <w:t>"Aprobada", asociada a ese pedido</w:t>
      </w:r>
    </w:p>
    <w:p>
      <w:r>
        <w:t>CA-2 — Registro de pago contraentrega</w:t>
      </w:r>
    </w:p>
    <w:p>
      <w:pPr>
        <w:pStyle w:val="ListBullet"/>
      </w:pPr>
      <w:r>
        <w:t>Dado que un pedido se confirma con pago contraentrega</w:t>
      </w:r>
    </w:p>
    <w:p>
      <w:pPr>
        <w:pStyle w:val="ListBullet"/>
      </w:pPr>
      <w:r>
        <w:t>Cuando se crea el pedido</w:t>
      </w:r>
    </w:p>
    <w:p>
      <w:pPr>
        <w:pStyle w:val="ListBullet"/>
      </w:pPr>
      <w:r>
        <w:t>Entonces el sistema registra una transacción en estado "Pendiente", que el</w:t>
      </w:r>
    </w:p>
    <w:p>
      <w:r>
        <w:t>administrador podrá marcar como "Cobrada" al momento de la entrega</w:t>
      </w:r>
    </w:p>
    <w:p>
      <w:r>
        <w:t>CA-3 — Consulta de transacciones</w:t>
      </w:r>
    </w:p>
    <w:p>
      <w:pPr>
        <w:pStyle w:val="ListBullet"/>
      </w:pPr>
      <w:r>
        <w:t>Dado que soy administrador</w:t>
      </w:r>
    </w:p>
    <w:p>
      <w:pPr>
        <w:pStyle w:val="ListBullet"/>
      </w:pPr>
      <w:r>
        <w:t>Cuando consulto el detalle de un pedido</w:t>
      </w:r>
    </w:p>
    <w:p>
      <w:pPr>
        <w:pStyle w:val="ListBullet"/>
      </w:pPr>
      <w:r>
        <w:t>Entonces veo la transacción asociada: monto, método, estado y fecha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RN-46: Todo pedido tiene al menos una transacción de pago asociada.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HU-026 (confirmar pedido) y HU-027 (método de pago).</w:t>
      </w:r>
    </w:p>
    <w:p>
      <w:pPr>
        <w:pStyle w:val="Heading2"/>
      </w:pPr>
      <w:r>
        <w:t>HU-029 — Ver historial de mis pedidos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EP-06 — Gestión de pedidos y entregas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cliente</w:t>
      </w:r>
    </w:p>
    <w:p>
      <w:r>
        <w:t>quiero ver el historial de mis pedidos</w:t>
      </w:r>
    </w:p>
    <w:p>
      <w:r>
        <w:t>para hacer seguimiento a mis compras.</w:t>
      </w:r>
    </w:p>
    <w:p>
      <w:pPr>
        <w:pStyle w:val="Heading3"/>
      </w:pPr>
      <w:r>
        <w:t>Criterios de aceptación</w:t>
      </w:r>
    </w:p>
    <w:p>
      <w:r>
        <w:t>CA-1 — Listado de pedidos propios</w:t>
      </w:r>
    </w:p>
    <w:p>
      <w:pPr>
        <w:pStyle w:val="ListBullet"/>
      </w:pPr>
      <w:r>
        <w:t>Dado que he confirmado uno o más pedidos</w:t>
      </w:r>
    </w:p>
    <w:p>
      <w:pPr>
        <w:pStyle w:val="ListBullet"/>
      </w:pPr>
      <w:r>
        <w:t>Cuando entro a "Mis pedidos"</w:t>
      </w:r>
    </w:p>
    <w:p>
      <w:pPr>
        <w:pStyle w:val="ListBullet"/>
      </w:pPr>
      <w:r>
        <w:t>Entonces veo cada pedido con su número, fecha, estado y total, ordenados del más</w:t>
      </w:r>
    </w:p>
    <w:p>
      <w:r>
        <w:t>reciente al más antiguo</w:t>
      </w:r>
    </w:p>
    <w:p>
      <w:r>
        <w:t>CA-2 — Sin pedidos</w:t>
      </w:r>
    </w:p>
    <w:p>
      <w:pPr>
        <w:pStyle w:val="ListBullet"/>
      </w:pPr>
      <w:r>
        <w:t>Dado que no he confirmado ningún pedido</w:t>
      </w:r>
    </w:p>
    <w:p>
      <w:pPr>
        <w:pStyle w:val="ListBullet"/>
      </w:pPr>
      <w:r>
        <w:t>Cuando entro a "Mis pedidos"</w:t>
      </w:r>
    </w:p>
    <w:p>
      <w:pPr>
        <w:pStyle w:val="ListBullet"/>
      </w:pPr>
      <w:r>
        <w:t>Entonces el sistema muestra "Aún no tienes pedidos"</w:t>
      </w:r>
    </w:p>
    <w:p>
      <w:r>
        <w:t>CA-3 — Solo veo mis propios pedidos</w:t>
      </w:r>
    </w:p>
    <w:p>
      <w:pPr>
        <w:pStyle w:val="ListBullet"/>
      </w:pPr>
      <w:r>
        <w:t>Dado que estoy autenticado como cliente</w:t>
      </w:r>
    </w:p>
    <w:p>
      <w:pPr>
        <w:pStyle w:val="ListBullet"/>
      </w:pPr>
      <w:r>
        <w:t>Cuando consulto mi historial</w:t>
      </w:r>
    </w:p>
    <w:p>
      <w:pPr>
        <w:pStyle w:val="ListBullet"/>
      </w:pPr>
      <w:r>
        <w:t>Entonces el sistema muestra únicamente pedidos hechos con mi cuenta, nunca los de</w:t>
      </w:r>
    </w:p>
    <w:p>
      <w:r>
        <w:t>otro cliente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Ninguna adicional.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HU-026 (confirmar pedido).</w:t>
      </w:r>
    </w:p>
    <w:p>
      <w:pPr>
        <w:pStyle w:val="ListBullet"/>
      </w:pPr>
      <w:r>
        <w:t>Precede a HU-030 (detalle de pedido).</w:t>
      </w:r>
    </w:p>
    <w:p>
      <w:pPr>
        <w:pStyle w:val="Heading2"/>
      </w:pPr>
      <w:r>
        <w:t>HU-030 — Ver detalle y estado de un pedido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EP-06 — Gestión de pedidos y entregas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2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cliente</w:t>
      </w:r>
    </w:p>
    <w:p>
      <w:r>
        <w:t>quiero ver el detalle y el estado de un pedido específico</w:t>
      </w:r>
    </w:p>
    <w:p>
      <w:r>
        <w:t>para revisar qué compré, para quién y cuándo llega.</w:t>
      </w:r>
    </w:p>
    <w:p>
      <w:pPr>
        <w:pStyle w:val="Heading3"/>
      </w:pPr>
      <w:r>
        <w:t>Criterios de aceptación</w:t>
      </w:r>
    </w:p>
    <w:p>
      <w:r>
        <w:t>CA-1 — Detalle completo</w:t>
      </w:r>
    </w:p>
    <w:p>
      <w:pPr>
        <w:pStyle w:val="ListBullet"/>
      </w:pPr>
      <w:r>
        <w:t>Dado que selecciono uno de mis pedidos</w:t>
      </w:r>
    </w:p>
    <w:p>
      <w:pPr>
        <w:pStyle w:val="ListBullet"/>
      </w:pPr>
      <w:r>
        <w:t>Cuando entro a su detalle</w:t>
      </w:r>
    </w:p>
    <w:p>
      <w:pPr>
        <w:pStyle w:val="ListBullet"/>
      </w:pPr>
      <w:r>
        <w:t>Entonces veo los productos, el destinatario, la dirección, la fecha/franja de</w:t>
      </w:r>
    </w:p>
    <w:p>
      <w:r>
        <w:t>entrega, la dedicatoria, el total y el estado actual</w:t>
      </w:r>
    </w:p>
    <w:p>
      <w:r>
        <w:t>CA-2 — Progreso visible del estado</w:t>
      </w:r>
    </w:p>
    <w:p>
      <w:pPr>
        <w:pStyle w:val="ListBullet"/>
      </w:pPr>
      <w:r>
        <w:t>Dado que estoy viendo el detalle de un pedido</w:t>
      </w:r>
    </w:p>
    <w:p>
      <w:pPr>
        <w:pStyle w:val="ListBullet"/>
      </w:pPr>
      <w:r>
        <w:t>Cuando reviso su estado</w:t>
      </w:r>
    </w:p>
    <w:p>
      <w:pPr>
        <w:pStyle w:val="ListBullet"/>
      </w:pPr>
      <w:r>
        <w:t>Entonces el sistema muestra en qué punto del ciclo está (Confirmado, En</w:t>
      </w:r>
    </w:p>
    <w:p>
      <w:r>
        <w:t>preparación, En camino, Entregado o Cancelado)</w:t>
      </w:r>
    </w:p>
    <w:p>
      <w:r>
        <w:t>CA-3 — Pedido de otro cliente</w:t>
      </w:r>
    </w:p>
    <w:p>
      <w:pPr>
        <w:pStyle w:val="ListBullet"/>
      </w:pPr>
      <w:r>
        <w:t>Dado que intento acceder a la URL del detalle de un pedido que no es mío</w:t>
      </w:r>
    </w:p>
    <w:p>
      <w:pPr>
        <w:pStyle w:val="ListBullet"/>
      </w:pPr>
      <w:r>
        <w:t>Cuando el sistema valida el acceso</w:t>
      </w:r>
    </w:p>
    <w:p>
      <w:pPr>
        <w:pStyle w:val="ListBullet"/>
      </w:pPr>
      <w:r>
        <w:t>Entonces no me permite verlo y muestra un error de acceso no autorizado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RN-22: Ciclo de estados del pedido (ver HU-033).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HU-029 (historial de pedidos) y HU-033 (estado del pedido).</w:t>
      </w:r>
    </w:p>
    <w:p>
      <w:pPr>
        <w:pStyle w:val="Heading2"/>
      </w:pPr>
      <w:r>
        <w:t>HU-031 — Cancelar un pedido no despachado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EP-06 — Gestión de pedidos y entregas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Baja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cliente</w:t>
      </w:r>
    </w:p>
    <w:p>
      <w:r>
        <w:t>quiero cancelar un pedido que aún no ha sido despachado</w:t>
      </w:r>
    </w:p>
    <w:p>
      <w:r>
        <w:t>para arrepentirme a tiempo si cambié de opinión.</w:t>
      </w:r>
    </w:p>
    <w:p>
      <w:pPr>
        <w:pStyle w:val="Heading3"/>
      </w:pPr>
      <w:r>
        <w:t>Criterios de aceptación</w:t>
      </w:r>
    </w:p>
    <w:p>
      <w:r>
        <w:t>CA-1 — Cancelación exitosa</w:t>
      </w:r>
    </w:p>
    <w:p>
      <w:pPr>
        <w:pStyle w:val="ListBullet"/>
      </w:pPr>
      <w:r>
        <w:t>Dado que mi pedido está en estado "Confirmado"</w:t>
      </w:r>
    </w:p>
    <w:p>
      <w:pPr>
        <w:pStyle w:val="ListBullet"/>
      </w:pPr>
      <w:r>
        <w:t>Cuando presiono "Cancelar pedido" y confirmo la acción</w:t>
      </w:r>
    </w:p>
    <w:p>
      <w:pPr>
        <w:pStyle w:val="ListBullet"/>
      </w:pPr>
      <w:r>
        <w:t>Entonces el sistema cambia el estado a "Cancelado" y libera el stock reservado</w:t>
      </w:r>
    </w:p>
    <w:p>
      <w:r>
        <w:t>(ver RN-23 en HU-033)</w:t>
      </w:r>
    </w:p>
    <w:p>
      <w:r>
        <w:t>CA-2 — Pedido ya en preparación o despachado</w:t>
      </w:r>
    </w:p>
    <w:p>
      <w:pPr>
        <w:pStyle w:val="ListBullet"/>
      </w:pPr>
      <w:r>
        <w:t>Dado que mi pedido está en estado "En preparación", "En camino" o "Entregado"</w:t>
      </w:r>
    </w:p>
    <w:p>
      <w:pPr>
        <w:pStyle w:val="ListBullet"/>
      </w:pPr>
      <w:r>
        <w:t>Cuando intento cancelarlo</w:t>
      </w:r>
    </w:p>
    <w:p>
      <w:pPr>
        <w:pStyle w:val="ListBullet"/>
      </w:pPr>
      <w:r>
        <w:t>Entonces el sistema no lo permite y muestra "Este pedido ya no se puede cancelar;</w:t>
      </w:r>
    </w:p>
    <w:p>
      <w:r>
        <w:t>contacta a la floristería"</w:t>
      </w:r>
    </w:p>
    <w:p>
      <w:r>
        <w:t>CA-3 — Confirmación antes de cancelar</w:t>
      </w:r>
    </w:p>
    <w:p>
      <w:pPr>
        <w:pStyle w:val="ListBullet"/>
      </w:pPr>
      <w:r>
        <w:t>Dado que presiono "Cancelar pedido"</w:t>
      </w:r>
    </w:p>
    <w:p>
      <w:pPr>
        <w:pStyle w:val="ListBullet"/>
      </w:pPr>
      <w:r>
        <w:t>Cuando el sistema me pide confirmación</w:t>
      </w:r>
    </w:p>
    <w:p>
      <w:pPr>
        <w:pStyle w:val="ListBullet"/>
      </w:pPr>
      <w:r>
        <w:t>Entonces el pedido solo se cancela si confirmo la acción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RN-22, RN-23 (ver HU-033).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HU-030 (detalle del pedido) y HU-033 (estados del pedido).</w:t>
      </w:r>
    </w:p>
    <w:p>
      <w:pPr>
        <w:pStyle w:val="Heading2"/>
      </w:pPr>
      <w:r>
        <w:t>HU-032 — Ver todos los pedidos (administrador)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EP-06 — Gestión de pedidos y entregas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administrador</w:t>
      </w:r>
    </w:p>
    <w:p>
      <w:r>
        <w:t>quiero ver todos los pedidos del negocio</w:t>
      </w:r>
    </w:p>
    <w:p>
      <w:r>
        <w:t>para gestionar la operación del día a día.</w:t>
      </w:r>
    </w:p>
    <w:p>
      <w:pPr>
        <w:pStyle w:val="Heading3"/>
      </w:pPr>
      <w:r>
        <w:t>Criterios de aceptación</w:t>
      </w:r>
    </w:p>
    <w:p>
      <w:r>
        <w:t>CA-1 — Listado completo</w:t>
      </w:r>
    </w:p>
    <w:p>
      <w:pPr>
        <w:pStyle w:val="ListBullet"/>
      </w:pPr>
      <w:r>
        <w:t>Dado que existen pedidos confirmados</w:t>
      </w:r>
    </w:p>
    <w:p>
      <w:pPr>
        <w:pStyle w:val="ListBullet"/>
      </w:pPr>
      <w:r>
        <w:t>Cuando entro al panel de pedidos</w:t>
      </w:r>
    </w:p>
    <w:p>
      <w:pPr>
        <w:pStyle w:val="ListBullet"/>
      </w:pPr>
      <w:r>
        <w:t>Entonces veo todos los pedidos con número, cliente, destinatario, fecha/franja de</w:t>
      </w:r>
    </w:p>
    <w:p>
      <w:r>
        <w:t>entrega, total y estado</w:t>
      </w:r>
    </w:p>
    <w:p>
      <w:r>
        <w:t>CA-2 — Filtrar por estado</w:t>
      </w:r>
    </w:p>
    <w:p>
      <w:pPr>
        <w:pStyle w:val="ListBullet"/>
      </w:pPr>
      <w:r>
        <w:t>Dado que estoy en el panel de pedidos</w:t>
      </w:r>
    </w:p>
    <w:p>
      <w:pPr>
        <w:pStyle w:val="ListBullet"/>
      </w:pPr>
      <w:r>
        <w:t>Cuando filtro por estado "En preparación"</w:t>
      </w:r>
    </w:p>
    <w:p>
      <w:pPr>
        <w:pStyle w:val="ListBullet"/>
      </w:pPr>
      <w:r>
        <w:t>Entonces el sistema muestra solo los pedidos en ese estado</w:t>
      </w:r>
    </w:p>
    <w:p>
      <w:r>
        <w:t>CA-3 — Filtrar por fecha de entrega</w:t>
      </w:r>
    </w:p>
    <w:p>
      <w:pPr>
        <w:pStyle w:val="ListBullet"/>
      </w:pPr>
      <w:r>
        <w:t>Dado que estoy en el panel de pedidos</w:t>
      </w:r>
    </w:p>
    <w:p>
      <w:pPr>
        <w:pStyle w:val="ListBullet"/>
      </w:pPr>
      <w:r>
        <w:t>Cuando filtro por una fecha de entrega específica</w:t>
      </w:r>
    </w:p>
    <w:p>
      <w:pPr>
        <w:pStyle w:val="ListBullet"/>
      </w:pPr>
      <w:r>
        <w:t>Entonces el sistema muestra únicamente los pedidos programados para esa fecha,</w:t>
      </w:r>
    </w:p>
    <w:p>
      <w:r>
        <w:t>útil para organizar el día de reparto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Ninguna adicional.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HU-026 (confirmar pedido).</w:t>
      </w:r>
    </w:p>
    <w:p>
      <w:pPr>
        <w:pStyle w:val="ListBullet"/>
      </w:pPr>
      <w:r>
        <w:t>Precede a HU-033 (cambiar estado) y HU-034 (asignar repartidor).</w:t>
      </w:r>
    </w:p>
    <w:p>
      <w:pPr>
        <w:pStyle w:val="Heading2"/>
      </w:pPr>
      <w:r>
        <w:t>HU-033 — Cambiar el estado de un pedido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EP-06 — Gestión de pedidos y entregas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administrador</w:t>
      </w:r>
    </w:p>
    <w:p>
      <w:r>
        <w:t>quiero cambiar el estado de un pedido (Confirmado, En preparación, En camino, Entregado, Cancelado)</w:t>
      </w:r>
    </w:p>
    <w:p>
      <w:r>
        <w:t>para informar al cliente el avance de su compra y organizar la operación del negocio.</w:t>
      </w:r>
    </w:p>
    <w:p>
      <w:pPr>
        <w:pStyle w:val="Heading3"/>
      </w:pPr>
      <w:r>
        <w:t>Criterios de aceptación</w:t>
      </w:r>
    </w:p>
    <w:p>
      <w:r>
        <w:t>CA-1 — Cambio de estado válido</w:t>
      </w:r>
    </w:p>
    <w:p>
      <w:pPr>
        <w:pStyle w:val="ListBullet"/>
      </w:pPr>
      <w:r>
        <w:t>Dado que un pedido está en estado "Confirmado"</w:t>
      </w:r>
    </w:p>
    <w:p>
      <w:pPr>
        <w:pStyle w:val="ListBullet"/>
      </w:pPr>
      <w:r>
        <w:t>Cuando el administrador lo marca como "En preparación"</w:t>
      </w:r>
    </w:p>
    <w:p>
      <w:pPr>
        <w:pStyle w:val="ListBullet"/>
      </w:pPr>
      <w:r>
        <w:t>Entonces el sistema actualiza el estado, registra la fecha/hora del cambio y el</w:t>
      </w:r>
    </w:p>
    <w:p>
      <w:r>
        <w:t>cliente puede verlo reflejado en el detalle de su pedido (HU-030)</w:t>
      </w:r>
    </w:p>
    <w:p>
      <w:r>
        <w:t>CA-2 — Transición no permitida</w:t>
      </w:r>
    </w:p>
    <w:p>
      <w:pPr>
        <w:pStyle w:val="ListBullet"/>
      </w:pPr>
      <w:r>
        <w:t>Dado que un pedido está en estado "Entregado"</w:t>
      </w:r>
    </w:p>
    <w:p>
      <w:pPr>
        <w:pStyle w:val="ListBullet"/>
      </w:pPr>
      <w:r>
        <w:t>Cuando el administrador intenta cambiarlo a "En preparación"</w:t>
      </w:r>
    </w:p>
    <w:p>
      <w:pPr>
        <w:pStyle w:val="ListBullet"/>
      </w:pPr>
      <w:r>
        <w:t>Entonces el sistema no permite ese cambio, porque no es una transición válida hacia</w:t>
      </w:r>
    </w:p>
    <w:p>
      <w:r>
        <w:t>atrás en el ciclo del pedido</w:t>
      </w:r>
    </w:p>
    <w:p>
      <w:r>
        <w:t>CA-3 — Cancelación desde el panel administrativo</w:t>
      </w:r>
    </w:p>
    <w:p>
      <w:pPr>
        <w:pStyle w:val="ListBullet"/>
      </w:pPr>
      <w:r>
        <w:t>Dado que un pedido está en estado "Confirmado" o "En preparación"</w:t>
      </w:r>
    </w:p>
    <w:p>
      <w:pPr>
        <w:pStyle w:val="ListBullet"/>
      </w:pPr>
      <w:r>
        <w:t>Cuando el administrador lo marca como "Cancelado" e ingresa un motivo</w:t>
      </w:r>
    </w:p>
    <w:p>
      <w:pPr>
        <w:pStyle w:val="ListBullet"/>
      </w:pPr>
      <w:r>
        <w:t>Entonces el sistema cambia el estado, libera el stock que había sido descontado</w:t>
      </w:r>
    </w:p>
    <w:p>
      <w:r>
        <w:t>(HU-038) y guarda el motivo de cancelación</w:t>
      </w:r>
    </w:p>
    <w:p>
      <w:r>
        <w:t>CA-4 — Pedido ya entregado</w:t>
      </w:r>
    </w:p>
    <w:p>
      <w:pPr>
        <w:pStyle w:val="ListBullet"/>
      </w:pPr>
      <w:r>
        <w:t>Dado que un pedido está en estado "Entregado"</w:t>
      </w:r>
    </w:p>
    <w:p>
      <w:pPr>
        <w:pStyle w:val="ListBullet"/>
      </w:pPr>
      <w:r>
        <w:t>Cuando el administrador intenta cancelarlo</w:t>
      </w:r>
    </w:p>
    <w:p>
      <w:pPr>
        <w:pStyle w:val="ListBullet"/>
      </w:pPr>
      <w:r>
        <w:t>Entonces el sistema no lo permite y muestra el mensaje "No se puede cancelar un</w:t>
      </w:r>
    </w:p>
    <w:p>
      <w:r>
        <w:t>pedido ya entregado"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RN-22: Los estados de un pedido siguen un ciclo definido: Confirmado → En preparación →</w:t>
      </w:r>
    </w:p>
    <w:p>
      <w:r>
        <w:t>En camino → Entregado, con la posibilidad de pasar a Cancelado únicamente desde Confirmado o En preparación.</w:t>
      </w:r>
    </w:p>
    <w:p>
      <w:pPr>
        <w:pStyle w:val="ListBullet"/>
      </w:pPr>
      <w:r>
        <w:t>RN-23: Cancelar un pedido libera el stock que se había descontado al confirmarlo.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HU-026 (confirmación del pedido) y HU-038 (descuento de stock).</w:t>
      </w:r>
    </w:p>
    <w:p>
      <w:pPr>
        <w:pStyle w:val="ListBullet"/>
      </w:pPr>
      <w:r>
        <w:t>Relacionada con HU-030 (cliente ve el detalle/estado), HU-034 (asignación de repartidor)</w:t>
      </w:r>
    </w:p>
    <w:p>
      <w:r>
        <w:t>y HU-036 (repartidor actualiza el estado de entrega).</w:t>
      </w:r>
    </w:p>
    <w:p>
      <w:pPr>
        <w:pStyle w:val="ListBullet"/>
      </w:pPr>
      <w:r>
        <w:t>Definir en fase 2 la lista final y nombres exactos de los estados (pendiente de acordar</w:t>
      </w:r>
    </w:p>
    <w:p>
      <w:r>
        <w:t>con el equipo, ver 04-asignacion-equipo.md).</w:t>
      </w:r>
    </w:p>
    <w:p>
      <w:pPr>
        <w:pStyle w:val="Heading2"/>
      </w:pPr>
      <w:r>
        <w:t>HU-034 — Asignar un repartidor a un pedido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EP-06 — Gestión de pedidos y entregas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administrador</w:t>
      </w:r>
    </w:p>
    <w:p>
      <w:r>
        <w:t>quiero asignar un repartidor disponible a un pedido en preparación</w:t>
      </w:r>
    </w:p>
    <w:p>
      <w:r>
        <w:t>para coordinar quién hace la entrega en la fecha y franja acordadas con el cliente.</w:t>
      </w:r>
    </w:p>
    <w:p>
      <w:pPr>
        <w:pStyle w:val="Heading3"/>
      </w:pPr>
      <w:r>
        <w:t>Criterios de aceptación</w:t>
      </w:r>
    </w:p>
    <w:p>
      <w:r>
        <w:t>CA-1 — Asignación exitosa</w:t>
      </w:r>
    </w:p>
    <w:p>
      <w:pPr>
        <w:pStyle w:val="ListBullet"/>
      </w:pPr>
      <w:r>
        <w:t>Dado que un pedido está en estado "En preparación" y sin repartidor asignado</w:t>
      </w:r>
    </w:p>
    <w:p>
      <w:pPr>
        <w:pStyle w:val="ListBullet"/>
      </w:pPr>
      <w:r>
        <w:t>Cuando el administrador selecciona un repartidor de la lista y confirma</w:t>
      </w:r>
    </w:p>
    <w:p>
      <w:pPr>
        <w:pStyle w:val="ListBullet"/>
      </w:pPr>
      <w:r>
        <w:t>Entonces el pedido queda asociado a ese repartidor y aparece en la lista de pedidos</w:t>
      </w:r>
    </w:p>
    <w:p>
      <w:r>
        <w:t>asignados del repartidor (HU-035)</w:t>
      </w:r>
    </w:p>
    <w:p>
      <w:r>
        <w:t>CA-2 — Reasignación</w:t>
      </w:r>
    </w:p>
    <w:p>
      <w:pPr>
        <w:pStyle w:val="ListBullet"/>
      </w:pPr>
      <w:r>
        <w:t>Dado que un pedido ya tiene un repartidor asignado y aún no está "En camino"</w:t>
      </w:r>
    </w:p>
    <w:p>
      <w:pPr>
        <w:pStyle w:val="ListBullet"/>
      </w:pPr>
      <w:r>
        <w:t>Cuando el administrador selecciona otro repartidor</w:t>
      </w:r>
    </w:p>
    <w:p>
      <w:pPr>
        <w:pStyle w:val="ListBullet"/>
      </w:pPr>
      <w:r>
        <w:t>Entonces el sistema reemplaza al repartidor asignado y notifica el cambio</w:t>
      </w:r>
    </w:p>
    <w:p>
      <w:r>
        <w:t>CA-3 — Pedido sin preparar</w:t>
      </w:r>
    </w:p>
    <w:p>
      <w:pPr>
        <w:pStyle w:val="ListBullet"/>
      </w:pPr>
      <w:r>
        <w:t>Dado que un pedido está en estado "Confirmado" (aún no preparado)</w:t>
      </w:r>
    </w:p>
    <w:p>
      <w:pPr>
        <w:pStyle w:val="ListBullet"/>
      </w:pPr>
      <w:r>
        <w:t>Cuando el administrador intenta asignar un repartidor</w:t>
      </w:r>
    </w:p>
    <w:p>
      <w:pPr>
        <w:pStyle w:val="ListBullet"/>
      </w:pPr>
      <w:r>
        <w:t>Entonces el sistema no lo permite y muestra el mensaje "El pedido debe estar en</w:t>
      </w:r>
    </w:p>
    <w:p>
      <w:r>
        <w:t>preparación antes de asignar repartidor"</w:t>
      </w:r>
    </w:p>
    <w:p>
      <w:r>
        <w:t>CA-4 — Sin repartidores disponibles</w:t>
      </w:r>
    </w:p>
    <w:p>
      <w:pPr>
        <w:pStyle w:val="ListBullet"/>
      </w:pPr>
      <w:r>
        <w:t>Dado que no hay ningún usuario con rol "Repartidor" activo en el sistema</w:t>
      </w:r>
    </w:p>
    <w:p>
      <w:pPr>
        <w:pStyle w:val="ListBullet"/>
      </w:pPr>
      <w:r>
        <w:t>Cuando el administrador intenta asignar uno a un pedido</w:t>
      </w:r>
    </w:p>
    <w:p>
      <w:pPr>
        <w:pStyle w:val="ListBullet"/>
      </w:pPr>
      <w:r>
        <w:t>Entonces el sistema muestra el mensaje "No hay repartidores disponibles" y no permite</w:t>
      </w:r>
    </w:p>
    <w:p>
      <w:r>
        <w:t>continuar hasta que exista al menos uno (ver HU-006)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RN-24: Un pedido solo puede asignarse a un repartidor cuando está en estado</w:t>
      </w:r>
    </w:p>
    <w:p>
      <w:r>
        <w:t>"En preparación" o posterior.</w:t>
      </w:r>
    </w:p>
    <w:p>
      <w:pPr>
        <w:pStyle w:val="ListBullet"/>
      </w:pPr>
      <w:r>
        <w:t>RN-25: Un pedido tiene, como máximo, un repartidor asignado a la vez.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HU-006 (creación de cuentas de repartidor) y HU-033 (estado del pedido).</w:t>
      </w:r>
    </w:p>
    <w:p>
      <w:pPr>
        <w:pStyle w:val="ListBullet"/>
      </w:pPr>
      <w:r>
        <w:t>Relacionada con HU-035 y HU-036 (vista y actualización del repartidor).</w:t>
      </w:r>
    </w:p>
    <w:p>
      <w:pPr>
        <w:pStyle w:val="ListBullet"/>
      </w:pPr>
      <w:r>
        <w:t>Definir en fase 2 si la asignación considera zona de cobertura o carga de trabajo del</w:t>
      </w:r>
    </w:p>
    <w:p>
      <w:r>
        <w:t>repartidor.</w:t>
      </w:r>
    </w:p>
    <w:p>
      <w:pPr>
        <w:pStyle w:val="Heading2"/>
      </w:pPr>
      <w:r>
        <w:t>HU-035 — Consultar los pedidos asignados (repartidor)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EP-06 — Gestión de pedidos y entregas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2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repartidor</w:t>
      </w:r>
    </w:p>
    <w:p>
      <w:r>
        <w:t>quiero consultar los pedidos que tengo asignados</w:t>
      </w:r>
    </w:p>
    <w:p>
      <w:r>
        <w:t>para saber qué debo entregar, a quién y en qué dirección.</w:t>
      </w:r>
    </w:p>
    <w:p>
      <w:pPr>
        <w:pStyle w:val="Heading3"/>
      </w:pPr>
      <w:r>
        <w:t>Criterios de aceptación</w:t>
      </w:r>
    </w:p>
    <w:p>
      <w:r>
        <w:t>CA-1 — Listado de pedidos asignados</w:t>
      </w:r>
    </w:p>
    <w:p>
      <w:pPr>
        <w:pStyle w:val="ListBullet"/>
      </w:pPr>
      <w:r>
        <w:t>Dado que tengo pedidos asignados para hoy</w:t>
      </w:r>
    </w:p>
    <w:p>
      <w:pPr>
        <w:pStyle w:val="ListBullet"/>
      </w:pPr>
      <w:r>
        <w:t>Cuando entro a mi panel de entregas</w:t>
      </w:r>
    </w:p>
    <w:p>
      <w:pPr>
        <w:pStyle w:val="ListBullet"/>
      </w:pPr>
      <w:r>
        <w:t>Entonces veo cada pedido con destinatario, dirección, franja horaria y estado</w:t>
      </w:r>
    </w:p>
    <w:p>
      <w:r>
        <w:t>CA-2 — Sin pedidos asignados</w:t>
      </w:r>
    </w:p>
    <w:p>
      <w:pPr>
        <w:pStyle w:val="ListBullet"/>
      </w:pPr>
      <w:r>
        <w:t>Dado que no tengo pedidos asignados en este momento</w:t>
      </w:r>
    </w:p>
    <w:p>
      <w:pPr>
        <w:pStyle w:val="ListBullet"/>
      </w:pPr>
      <w:r>
        <w:t>Cuando entro a mi panel</w:t>
      </w:r>
    </w:p>
    <w:p>
      <w:pPr>
        <w:pStyle w:val="ListBullet"/>
      </w:pPr>
      <w:r>
        <w:t>Entonces el sistema muestra "No tienes entregas asignadas"</w:t>
      </w:r>
    </w:p>
    <w:p>
      <w:r>
        <w:t>CA-3 — Solo veo mis pedidos asignados</w:t>
      </w:r>
    </w:p>
    <w:p>
      <w:pPr>
        <w:pStyle w:val="ListBullet"/>
      </w:pPr>
      <w:r>
        <w:t>Dado que hay pedidos asignados a otros repartidores</w:t>
      </w:r>
    </w:p>
    <w:p>
      <w:pPr>
        <w:pStyle w:val="ListBullet"/>
      </w:pPr>
      <w:r>
        <w:t>Cuando consulto mi panel</w:t>
      </w:r>
    </w:p>
    <w:p>
      <w:pPr>
        <w:pStyle w:val="ListBullet"/>
      </w:pPr>
      <w:r>
        <w:t>Entonces el sistema no me muestra pedidos que no me fueron asignados a mí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RN-26: Un repartidor solo ve y actualiza los pedidos que tiene asignados (ver HU-036).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HU-034 (asignación de repartidor).</w:t>
      </w:r>
    </w:p>
    <w:p>
      <w:pPr>
        <w:pStyle w:val="ListBullet"/>
      </w:pPr>
      <w:r>
        <w:t>Precede a HU-036 (actualizar estado de entrega).</w:t>
      </w:r>
    </w:p>
    <w:p>
      <w:pPr>
        <w:pStyle w:val="Heading2"/>
      </w:pPr>
      <w:r>
        <w:t>HU-036 — Actualizar el estado de la entrega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EP-06 — Gestión de pedidos y entregas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2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repartidor</w:t>
      </w:r>
    </w:p>
    <w:p>
      <w:r>
        <w:t>quiero marcar un pedido asignado como "En camino" o "Entregado"</w:t>
      </w:r>
    </w:p>
    <w:p>
      <w:r>
        <w:t>para informar al cliente y al administrador el avance real de la entrega.</w:t>
      </w:r>
    </w:p>
    <w:p>
      <w:pPr>
        <w:pStyle w:val="Heading3"/>
      </w:pPr>
      <w:r>
        <w:t>Criterios de aceptación</w:t>
      </w:r>
    </w:p>
    <w:p>
      <w:r>
        <w:t>CA-1 — Marcar "En camino"</w:t>
      </w:r>
    </w:p>
    <w:p>
      <w:pPr>
        <w:pStyle w:val="ListBullet"/>
      </w:pPr>
      <w:r>
        <w:t>Dado que tengo un pedido asignado en estado "En preparación"</w:t>
      </w:r>
    </w:p>
    <w:p>
      <w:pPr>
        <w:pStyle w:val="ListBullet"/>
      </w:pPr>
      <w:r>
        <w:t>Cuando salgo a repartirlo y lo marco como "En camino"</w:t>
      </w:r>
    </w:p>
    <w:p>
      <w:pPr>
        <w:pStyle w:val="ListBullet"/>
      </w:pPr>
      <w:r>
        <w:t>Entonces el sistema actualiza el estado del pedido y el cliente puede verlo en el</w:t>
      </w:r>
    </w:p>
    <w:p>
      <w:r>
        <w:t>detalle de su pedido (HU-030)</w:t>
      </w:r>
    </w:p>
    <w:p>
      <w:r>
        <w:t>CA-2 — Marcar "Entregado"</w:t>
      </w:r>
    </w:p>
    <w:p>
      <w:pPr>
        <w:pStyle w:val="ListBullet"/>
      </w:pPr>
      <w:r>
        <w:t>Dado que tengo un pedido en estado "En camino"</w:t>
      </w:r>
    </w:p>
    <w:p>
      <w:pPr>
        <w:pStyle w:val="ListBullet"/>
      </w:pPr>
      <w:r>
        <w:t>Cuando confirmo la entrega y lo marco como "Entregado"</w:t>
      </w:r>
    </w:p>
    <w:p>
      <w:pPr>
        <w:pStyle w:val="ListBullet"/>
      </w:pPr>
      <w:r>
        <w:t>Entonces el sistema registra la fecha/hora real de entrega y el pedido queda cerrado</w:t>
      </w:r>
    </w:p>
    <w:p>
      <w:r>
        <w:t>CA-3 — Intentar actualizar un pedido no asignado a mí</w:t>
      </w:r>
    </w:p>
    <w:p>
      <w:pPr>
        <w:pStyle w:val="ListBullet"/>
      </w:pPr>
      <w:r>
        <w:t>Dado que un pedido está asignado a otro repartidor</w:t>
      </w:r>
    </w:p>
    <w:p>
      <w:pPr>
        <w:pStyle w:val="ListBullet"/>
      </w:pPr>
      <w:r>
        <w:t>Cuando intento cambiar su estado</w:t>
      </w:r>
    </w:p>
    <w:p>
      <w:pPr>
        <w:pStyle w:val="ListBullet"/>
      </w:pPr>
      <w:r>
        <w:t>Entonces el sistema no me permite modificarlo, porque solo puedo actualizar los</w:t>
      </w:r>
    </w:p>
    <w:p>
      <w:r>
        <w:t>pedidos que tengo asignados</w:t>
      </w:r>
    </w:p>
    <w:p>
      <w:r>
        <w:t>CA-4 — Entrega fallida</w:t>
      </w:r>
    </w:p>
    <w:p>
      <w:pPr>
        <w:pStyle w:val="ListBullet"/>
      </w:pPr>
      <w:r>
        <w:t>Dado que tengo un pedido en estado "En camino"</w:t>
      </w:r>
    </w:p>
    <w:p>
      <w:pPr>
        <w:pStyle w:val="ListBullet"/>
      </w:pPr>
      <w:r>
        <w:t>Cuando no logro entregarlo (dirección errada, destinatario ausente) y lo marco como</w:t>
      </w:r>
    </w:p>
    <w:p>
      <w:r>
        <w:t>"No entregado"</w:t>
      </w:r>
    </w:p>
    <w:p>
      <w:pPr>
        <w:pStyle w:val="ListBullet"/>
      </w:pPr>
      <w:r>
        <w:t>Entonces el sistema registra el motivo y notifica al administrador para que decida</w:t>
      </w:r>
    </w:p>
    <w:p>
      <w:r>
        <w:t>reprogramar o cancelar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RN-26: Un repartidor solo puede actualizar el estado de los pedidos que tiene asignados.</w:t>
      </w:r>
    </w:p>
    <w:p>
      <w:pPr>
        <w:pStyle w:val="ListBullet"/>
      </w:pPr>
      <w:r>
        <w:t>RN-27: La fecha/hora real de entrega queda registrada al marcar un pedido como</w:t>
      </w:r>
    </w:p>
    <w:p>
      <w:r>
        <w:t>"Entregado", además de la fecha/franja que el cliente había solicitado (HU-024).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HU-034 (asignación de repartidor).</w:t>
      </w:r>
    </w:p>
    <w:p>
      <w:pPr>
        <w:pStyle w:val="ListBullet"/>
      </w:pPr>
      <w:r>
        <w:t>Relacionada con HU-030 (cliente ve el estado) y HU-033 (estados administrados por el</w:t>
      </w:r>
    </w:p>
    <w:p>
      <w:r>
        <w:t>administrador).</w:t>
      </w:r>
    </w:p>
    <w:p>
      <w:pPr>
        <w:pStyle w:val="Heading2"/>
      </w:pPr>
      <w:r>
        <w:t>HU-037 — Registrar el stock de un producto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EP-07 — Gestión de inventario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administrador</w:t>
      </w:r>
    </w:p>
    <w:p>
      <w:r>
        <w:t>quiero registrar entradas de stock de un producto (por ejemplo, al recibir flores del proveedor)</w:t>
      </w:r>
    </w:p>
    <w:p>
      <w:r>
        <w:t>para saber cuánto hay disponible para vender.</w:t>
      </w:r>
    </w:p>
    <w:p>
      <w:pPr>
        <w:pStyle w:val="Heading3"/>
      </w:pPr>
      <w:r>
        <w:t>Criterios de aceptación</w:t>
      </w:r>
    </w:p>
    <w:p>
      <w:r>
        <w:t>CA-1 — Registro de entrada exitoso</w:t>
      </w:r>
    </w:p>
    <w:p>
      <w:pPr>
        <w:pStyle w:val="ListBullet"/>
      </w:pPr>
      <w:r>
        <w:t>Dado que un producto tiene 5 unidades en stock</w:t>
      </w:r>
    </w:p>
    <w:p>
      <w:pPr>
        <w:pStyle w:val="ListBullet"/>
      </w:pPr>
      <w:r>
        <w:t>Cuando registro una entrada de 20 unidades con su fecha de ingreso</w:t>
      </w:r>
    </w:p>
    <w:p>
      <w:pPr>
        <w:pStyle w:val="ListBullet"/>
      </w:pPr>
      <w:r>
        <w:t>Entonces el stock disponible queda en 25 y el movimiento queda registrado con fecha,</w:t>
      </w:r>
    </w:p>
    <w:p>
      <w:r>
        <w:t>cantidad y usuario que lo registró</w:t>
      </w:r>
    </w:p>
    <w:p>
      <w:r>
        <w:t>CA-2 — Cantidad inválida</w:t>
      </w:r>
    </w:p>
    <w:p>
      <w:pPr>
        <w:pStyle w:val="ListBullet"/>
      </w:pPr>
      <w:r>
        <w:t>Dado que estoy registrando una entrada de stock</w:t>
      </w:r>
    </w:p>
    <w:p>
      <w:pPr>
        <w:pStyle w:val="ListBullet"/>
      </w:pPr>
      <w:r>
        <w:t>Cuando ingreso una cantidad negativa o en cero</w:t>
      </w:r>
    </w:p>
    <w:p>
      <w:pPr>
        <w:pStyle w:val="ListBullet"/>
      </w:pPr>
      <w:r>
        <w:t>Entonces el sistema no permite guardar el movimiento</w:t>
      </w:r>
    </w:p>
    <w:p>
      <w:r>
        <w:t>CA-3 — Historial de movimientos</w:t>
      </w:r>
    </w:p>
    <w:p>
      <w:pPr>
        <w:pStyle w:val="ListBullet"/>
      </w:pPr>
      <w:r>
        <w:t>Dado que un producto tiene varios movimientos de entrada registrados</w:t>
      </w:r>
    </w:p>
    <w:p>
      <w:pPr>
        <w:pStyle w:val="ListBullet"/>
      </w:pPr>
      <w:r>
        <w:t>Cuando consulto su historial de inventario</w:t>
      </w:r>
    </w:p>
    <w:p>
      <w:pPr>
        <w:pStyle w:val="ListBullet"/>
      </w:pPr>
      <w:r>
        <w:t>Entonces veo cada movimiento con fecha, cantidad y tipo (entrada, venta, merma)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RN-G3: El stock nunca puede quedar en un valor negativo (ver</w:t>
      </w:r>
    </w:p>
    <w:p>
      <w:r>
        <w:t>01-definicion-del-proyecto.md).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HU-009 (crear producto).</w:t>
      </w:r>
    </w:p>
    <w:p>
      <w:pPr>
        <w:pStyle w:val="ListBullet"/>
      </w:pPr>
      <w:r>
        <w:t>Relacionada con HU-038 (descuento por venta) y HU-040 (merma).</w:t>
      </w:r>
    </w:p>
    <w:p>
      <w:pPr>
        <w:pStyle w:val="Heading2"/>
      </w:pPr>
      <w:r>
        <w:t>HU-038 — Descontar stock al confirmar un pedido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EP-07 — Gestión de inventario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sistema</w:t>
      </w:r>
    </w:p>
    <w:p>
      <w:r>
        <w:t>quiero descontar automáticamente el stock de cada producto al confirmarse un pedido</w:t>
      </w:r>
    </w:p>
    <w:p>
      <w:r>
        <w:t>para mantener el inventario exacto y evitar vender lo que no hay.</w:t>
      </w:r>
    </w:p>
    <w:p>
      <w:pPr>
        <w:pStyle w:val="Heading3"/>
      </w:pPr>
      <w:r>
        <w:t>Criterios de aceptación</w:t>
      </w:r>
    </w:p>
    <w:p>
      <w:r>
        <w:t>CA-1 — Descuento exitoso</w:t>
      </w:r>
    </w:p>
    <w:p>
      <w:pPr>
        <w:pStyle w:val="ListBullet"/>
      </w:pPr>
      <w:r>
        <w:t>Dado que un pedido se confirma con 3 unidades de un producto que tiene 10 en stock</w:t>
      </w:r>
    </w:p>
    <w:p>
      <w:pPr>
        <w:pStyle w:val="ListBullet"/>
      </w:pPr>
      <w:r>
        <w:t>Cuando el pedido pasa a estado "Confirmado"</w:t>
      </w:r>
    </w:p>
    <w:p>
      <w:pPr>
        <w:pStyle w:val="ListBullet"/>
      </w:pPr>
      <w:r>
        <w:t>Entonces el stock del producto queda en 7 y se registra el movimiento de tipo</w:t>
      </w:r>
    </w:p>
    <w:p>
      <w:r>
        <w:t>"Venta"</w:t>
      </w:r>
    </w:p>
    <w:p>
      <w:r>
        <w:t>CA-2 — Concurrencia: dos clientes confirman al mismo tiempo</w:t>
      </w:r>
    </w:p>
    <w:p>
      <w:pPr>
        <w:pStyle w:val="ListBullet"/>
      </w:pPr>
      <w:r>
        <w:t>Dado que un producto tiene 2 unidades en stock</w:t>
      </w:r>
    </w:p>
    <w:p>
      <w:pPr>
        <w:pStyle w:val="ListBullet"/>
      </w:pPr>
      <w:r>
        <w:t>Cuando dos clientes intentan confirmar al mismo tiempo un pedido con 2 unidades cada</w:t>
      </w:r>
    </w:p>
    <w:p>
      <w:r>
        <w:t>uno</w:t>
      </w:r>
    </w:p>
    <w:p>
      <w:pPr>
        <w:pStyle w:val="ListBullet"/>
      </w:pPr>
      <w:r>
        <w:t>Entonces el sistema solo permite confirmar al primero que complete la operación; al</w:t>
      </w:r>
    </w:p>
    <w:p>
      <w:r>
        <w:t>segundo le informa que ya no hay stock suficiente (ver CA-3 de HU-026)</w:t>
      </w:r>
    </w:p>
    <w:p>
      <w:r>
        <w:t>CA-3 — Liberación de stock al cancelar</w:t>
      </w:r>
    </w:p>
    <w:p>
      <w:pPr>
        <w:pStyle w:val="ListBullet"/>
      </w:pPr>
      <w:r>
        <w:t>Dado que un pedido confirmado se cancela (HU-031 o HU-033)</w:t>
      </w:r>
    </w:p>
    <w:p>
      <w:pPr>
        <w:pStyle w:val="ListBullet"/>
      </w:pPr>
      <w:r>
        <w:t>Cuando el cambio de estado se procesa</w:t>
      </w:r>
    </w:p>
    <w:p>
      <w:pPr>
        <w:pStyle w:val="ListBullet"/>
      </w:pPr>
      <w:r>
        <w:t>Entonces el sistema devuelve al stock disponible las unidades que había descontado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RN-G3, RN-G4 (ver 01-definicion-del-proyecto.md).</w:t>
      </w:r>
    </w:p>
    <w:p>
      <w:pPr>
        <w:pStyle w:val="ListBullet"/>
      </w:pPr>
      <w:r>
        <w:t>RN-23: Cancelar un pedido libera el stock que se había descontado (ver HU-033).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HU-026 (confirmar pedido) y HU-037 (stock registrado).</w:t>
      </w:r>
    </w:p>
    <w:p>
      <w:pPr>
        <w:pStyle w:val="Heading2"/>
      </w:pPr>
      <w:r>
        <w:t>HU-039 — Ver alertas de stock bajo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EP-07 — Gestión de inventario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administrador</w:t>
      </w:r>
    </w:p>
    <w:p>
      <w:r>
        <w:t>quiero ver una alerta cuando el stock de un producto esté por debajo de un umbral mínimo</w:t>
      </w:r>
    </w:p>
    <w:p>
      <w:r>
        <w:t>para reabastecerlo a tiempo y no quedarme sin flores disponibles.</w:t>
      </w:r>
    </w:p>
    <w:p>
      <w:pPr>
        <w:pStyle w:val="Heading3"/>
      </w:pPr>
      <w:r>
        <w:t>Criterios de aceptación</w:t>
      </w:r>
    </w:p>
    <w:p>
      <w:r>
        <w:t>CA-1 — Alerta visible</w:t>
      </w:r>
    </w:p>
    <w:p>
      <w:pPr>
        <w:pStyle w:val="ListBullet"/>
      </w:pPr>
      <w:r>
        <w:t>Dado que un producto tiene un stock mínimo configurado de 5 y su stock actual baja a</w:t>
      </w:r>
    </w:p>
    <w:p>
      <w:r>
        <w:t>3</w:t>
      </w:r>
    </w:p>
    <w:p>
      <w:pPr>
        <w:pStyle w:val="ListBullet"/>
      </w:pPr>
      <w:r>
        <w:t>Cuando el administrador entra al panel de inventario</w:t>
      </w:r>
    </w:p>
    <w:p>
      <w:pPr>
        <w:pStyle w:val="ListBullet"/>
      </w:pPr>
      <w:r>
        <w:t>Entonces ese producto aparece resaltado en una lista de "Stock bajo"</w:t>
      </w:r>
    </w:p>
    <w:p>
      <w:r>
        <w:t>CA-2 — Producto vuelve a estar por encima del mínimo</w:t>
      </w:r>
    </w:p>
    <w:p>
      <w:pPr>
        <w:pStyle w:val="ListBullet"/>
      </w:pPr>
      <w:r>
        <w:t>Dado que un producto en alerta de stock bajo recibe una entrada de inventario</w:t>
      </w:r>
    </w:p>
    <w:p>
      <w:r>
        <w:t>(HU-037)</w:t>
      </w:r>
    </w:p>
    <w:p>
      <w:pPr>
        <w:pStyle w:val="ListBullet"/>
      </w:pPr>
      <w:r>
        <w:t>Cuando su stock supera el mínimo configurado</w:t>
      </w:r>
    </w:p>
    <w:p>
      <w:pPr>
        <w:pStyle w:val="ListBullet"/>
      </w:pPr>
      <w:r>
        <w:t>Entonces deja de aparecer en la lista de alertas</w:t>
      </w:r>
    </w:p>
    <w:p>
      <w:r>
        <w:t>CA-3 — Sin umbral configurado</w:t>
      </w:r>
    </w:p>
    <w:p>
      <w:pPr>
        <w:pStyle w:val="ListBullet"/>
      </w:pPr>
      <w:r>
        <w:t>Dado que un producto no tiene stock mínimo configurado</w:t>
      </w:r>
    </w:p>
    <w:p>
      <w:pPr>
        <w:pStyle w:val="ListBullet"/>
      </w:pPr>
      <w:r>
        <w:t>Cuando su stock baja</w:t>
      </w:r>
    </w:p>
    <w:p>
      <w:pPr>
        <w:pStyle w:val="ListBullet"/>
      </w:pPr>
      <w:r>
        <w:t>Entonces el sistema no genera alerta para ese producto hasta que se configure un</w:t>
      </w:r>
    </w:p>
    <w:p>
      <w:r>
        <w:t>umbral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RN-47: El stock mínimo para alertar es configurable por producto; si no se configura, no</w:t>
      </w:r>
    </w:p>
    <w:p>
      <w:r>
        <w:t>hay alerta.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HU-037 (stock) y HU-038 (descuento por venta).</w:t>
      </w:r>
    </w:p>
    <w:p>
      <w:pPr>
        <w:pStyle w:val="Heading2"/>
      </w:pPr>
      <w:r>
        <w:t>HU-040 — Registrar merma de flores deterioradas o vencidas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EP-07 — Gestión de inventario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Alta (MVP)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empleado</w:t>
      </w:r>
    </w:p>
    <w:p>
      <w:r>
        <w:t>quiero registrar como merma las flores que se deterioraron o vencieron</w:t>
      </w:r>
    </w:p>
    <w:p>
      <w:r>
        <w:t>para que el inventario refleje solo lo que realmente se puede vender.</w:t>
      </w:r>
    </w:p>
    <w:p>
      <w:pPr>
        <w:pStyle w:val="Heading3"/>
      </w:pPr>
      <w:r>
        <w:t>Criterios de aceptación</w:t>
      </w:r>
    </w:p>
    <w:p>
      <w:r>
        <w:t>CA-1 — Registro de merma exitoso</w:t>
      </w:r>
    </w:p>
    <w:p>
      <w:pPr>
        <w:pStyle w:val="ListBullet"/>
      </w:pPr>
      <w:r>
        <w:t>Dado que un producto tiene 10 unidades en stock</w:t>
      </w:r>
    </w:p>
    <w:p>
      <w:pPr>
        <w:pStyle w:val="ListBullet"/>
      </w:pPr>
      <w:r>
        <w:t>Cuando registro 3 unidades como merma indicando el motivo (deterioro, vencimiento,</w:t>
      </w:r>
    </w:p>
    <w:p>
      <w:r>
        <w:t>daño en manipulación)</w:t>
      </w:r>
    </w:p>
    <w:p>
      <w:pPr>
        <w:pStyle w:val="ListBullet"/>
      </w:pPr>
      <w:r>
        <w:t>Entonces el stock disponible del producto queda en 7, y la merma queda registrada</w:t>
      </w:r>
    </w:p>
    <w:p>
      <w:r>
        <w:t>con fecha, cantidad, motivo y el empleado que la registró</w:t>
      </w:r>
    </w:p>
    <w:p>
      <w:r>
        <w:t>CA-2 — Cantidad mayor al stock disponible</w:t>
      </w:r>
    </w:p>
    <w:p>
      <w:pPr>
        <w:pStyle w:val="ListBullet"/>
      </w:pPr>
      <w:r>
        <w:t>Dado que un producto tiene 4 unidades en stock</w:t>
      </w:r>
    </w:p>
    <w:p>
      <w:pPr>
        <w:pStyle w:val="ListBullet"/>
      </w:pPr>
      <w:r>
        <w:t>Cuando intento registrar 5 unidades como merma</w:t>
      </w:r>
    </w:p>
    <w:p>
      <w:pPr>
        <w:pStyle w:val="ListBullet"/>
      </w:pPr>
      <w:r>
        <w:t>Entonces el sistema no permite el registro y muestra "Solo hay 4 unidades</w:t>
      </w:r>
    </w:p>
    <w:p>
      <w:r>
        <w:t>disponibles para dar de baja"</w:t>
      </w:r>
    </w:p>
    <w:p>
      <w:r>
        <w:t>CA-3 — Motivo obligatorio</w:t>
      </w:r>
    </w:p>
    <w:p>
      <w:pPr>
        <w:pStyle w:val="ListBullet"/>
      </w:pPr>
      <w:r>
        <w:t>Dado que estoy registrando una merma</w:t>
      </w:r>
    </w:p>
    <w:p>
      <w:pPr>
        <w:pStyle w:val="ListBullet"/>
      </w:pPr>
      <w:r>
        <w:t>Cuando no selecciono un motivo</w:t>
      </w:r>
    </w:p>
    <w:p>
      <w:pPr>
        <w:pStyle w:val="ListBullet"/>
      </w:pPr>
      <w:r>
        <w:t>Entonces el sistema no permite guardar el registro</w:t>
      </w:r>
    </w:p>
    <w:p>
      <w:r>
        <w:t>CA-4 — Alerta por vida útil vencida</w:t>
      </w:r>
    </w:p>
    <w:p>
      <w:pPr>
        <w:pStyle w:val="ListBullet"/>
      </w:pPr>
      <w:r>
        <w:t>Dado que un producto superó su vida útil estimada (HU-009) sin haberse vendido ni</w:t>
      </w:r>
    </w:p>
    <w:p>
      <w:r>
        <w:t>registrado como merma</w:t>
      </w:r>
    </w:p>
    <w:p>
      <w:pPr>
        <w:pStyle w:val="ListBullet"/>
      </w:pPr>
      <w:r>
        <w:t>Cuando el empleado o el administrador consulta el inventario</w:t>
      </w:r>
    </w:p>
    <w:p>
      <w:pPr>
        <w:pStyle w:val="ListBullet"/>
      </w:pPr>
      <w:r>
        <w:t>Entonces el sistema resalta ese producto como "Vida útil vencida — revisar"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RN-G5: Todo producto marcado como merma se descuenta del stock disponible y queda</w:t>
      </w:r>
    </w:p>
    <w:p>
      <w:r>
        <w:t>registrado con fecha y motivo (ver 01-definicion-del-proyecto.md).</w:t>
      </w:r>
    </w:p>
    <w:p>
      <w:pPr>
        <w:pStyle w:val="ListBullet"/>
      </w:pPr>
      <w:r>
        <w:t>RN-28: La cantidad registrada como merma no puede superar el stock disponible del</w:t>
      </w:r>
    </w:p>
    <w:p>
      <w:r>
        <w:t>producto.</w:t>
      </w:r>
    </w:p>
    <w:p>
      <w:pPr>
        <w:pStyle w:val="ListBullet"/>
      </w:pPr>
      <w:r>
        <w:t>RN-29: La merma es un movimiento de inventario distinto a una venta; no genera ingreso</w:t>
      </w:r>
    </w:p>
    <w:p>
      <w:r>
        <w:t>ni se asocia a un pedido.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HU-009 (vida útil del producto) y HU-037 (stock registrado).</w:t>
      </w:r>
    </w:p>
    <w:p>
      <w:pPr>
        <w:pStyle w:val="ListBullet"/>
      </w:pPr>
      <w:r>
        <w:t>Alimenta el reporte de inventario/merma que el administrador puede revisar en la fase</w:t>
      </w:r>
    </w:p>
    <w:p>
      <w:r>
        <w:t>de reportes (EP-08).</w:t>
      </w:r>
    </w:p>
    <w:p>
      <w:pPr>
        <w:pStyle w:val="Heading2"/>
      </w:pPr>
      <w:r>
        <w:t>HU-041 — Ver el reporte de ventas por período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EP-08 — Reportes y estadísticas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5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administrador</w:t>
      </w:r>
    </w:p>
    <w:p>
      <w:r>
        <w:t>quiero ver el total de ventas en un rango de fechas</w:t>
      </w:r>
    </w:p>
    <w:p>
      <w:r>
        <w:t>para conocer el desempeño del negocio.</w:t>
      </w:r>
    </w:p>
    <w:p>
      <w:pPr>
        <w:pStyle w:val="Heading3"/>
      </w:pPr>
      <w:r>
        <w:t>Criterios de aceptación</w:t>
      </w:r>
    </w:p>
    <w:p>
      <w:r>
        <w:t>CA-1 — Reporte con ventas en el rango</w:t>
      </w:r>
    </w:p>
    <w:p>
      <w:pPr>
        <w:pStyle w:val="ListBullet"/>
      </w:pPr>
      <w:r>
        <w:t>Dado que existen pedidos entregados en el rango de fechas seleccionado</w:t>
      </w:r>
    </w:p>
    <w:p>
      <w:pPr>
        <w:pStyle w:val="ListBullet"/>
      </w:pPr>
      <w:r>
        <w:t>Cuando genero el reporte</w:t>
      </w:r>
    </w:p>
    <w:p>
      <w:pPr>
        <w:pStyle w:val="ListBullet"/>
      </w:pPr>
      <w:r>
        <w:t>Entonces el sistema muestra el número de pedidos, el total vendido y el total por</w:t>
      </w:r>
    </w:p>
    <w:p>
      <w:r>
        <w:t>día dentro de ese rango</w:t>
      </w:r>
    </w:p>
    <w:p>
      <w:r>
        <w:t>CA-2 — Rango sin ventas</w:t>
      </w:r>
    </w:p>
    <w:p>
      <w:pPr>
        <w:pStyle w:val="ListBullet"/>
      </w:pPr>
      <w:r>
        <w:t>Dado que no hay pedidos entregados en el rango seleccionado</w:t>
      </w:r>
    </w:p>
    <w:p>
      <w:pPr>
        <w:pStyle w:val="ListBullet"/>
      </w:pPr>
      <w:r>
        <w:t>Cuando genero el reporte</w:t>
      </w:r>
    </w:p>
    <w:p>
      <w:pPr>
        <w:pStyle w:val="ListBullet"/>
      </w:pPr>
      <w:r>
        <w:t>Entonces el sistema muestra "No hay ventas registradas en este período"</w:t>
      </w:r>
    </w:p>
    <w:p>
      <w:r>
        <w:t>CA-3 — Rango de fechas inválido</w:t>
      </w:r>
    </w:p>
    <w:p>
      <w:pPr>
        <w:pStyle w:val="ListBullet"/>
      </w:pPr>
      <w:r>
        <w:t>Dado que selecciono una fecha inicial posterior a la fecha final</w:t>
      </w:r>
    </w:p>
    <w:p>
      <w:pPr>
        <w:pStyle w:val="ListBullet"/>
      </w:pPr>
      <w:r>
        <w:t>Cuando intento generar el reporte</w:t>
      </w:r>
    </w:p>
    <w:p>
      <w:pPr>
        <w:pStyle w:val="ListBullet"/>
      </w:pPr>
      <w:r>
        <w:t>Entonces el sistema muestra un error y no genera el reporte</w:t>
      </w:r>
    </w:p>
    <w:p>
      <w:r>
        <w:t>CA-4 — Solo se cuentan pedidos entregados</w:t>
      </w:r>
    </w:p>
    <w:p>
      <w:pPr>
        <w:pStyle w:val="ListBullet"/>
      </w:pPr>
      <w:r>
        <w:t>Dado que hay pedidos cancelados o aún no entregados dentro del rango</w:t>
      </w:r>
    </w:p>
    <w:p>
      <w:pPr>
        <w:pStyle w:val="ListBullet"/>
      </w:pPr>
      <w:r>
        <w:t>Cuando se genera el reporte</w:t>
      </w:r>
    </w:p>
    <w:p>
      <w:pPr>
        <w:pStyle w:val="ListBullet"/>
      </w:pPr>
      <w:r>
        <w:t>Entonces esos pedidos no se incluyen en el total de ventas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RN-48: El reporte de ventas solo contabiliza pedidos en estado "Entregado".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HU-033 (estados del pedido).</w:t>
      </w:r>
    </w:p>
    <w:p>
      <w:pPr>
        <w:pStyle w:val="Heading2"/>
      </w:pPr>
      <w:r>
        <w:t>HU-042 — Ver los productos más vendidos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EP-08 — Reportes y estadísticas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Baja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administrador</w:t>
      </w:r>
    </w:p>
    <w:p>
      <w:r>
        <w:t>quiero ver un ranking de los productos más vendidos en un período</w:t>
      </w:r>
    </w:p>
    <w:p>
      <w:r>
        <w:t>para decidir qué reabastecer con prioridad.</w:t>
      </w:r>
    </w:p>
    <w:p>
      <w:pPr>
        <w:pStyle w:val="Heading3"/>
      </w:pPr>
      <w:r>
        <w:t>Criterios de aceptación</w:t>
      </w:r>
    </w:p>
    <w:p>
      <w:r>
        <w:t>CA-1 — Ranking con ventas</w:t>
      </w:r>
    </w:p>
    <w:p>
      <w:pPr>
        <w:pStyle w:val="ListBullet"/>
      </w:pPr>
      <w:r>
        <w:t>Dado que existen pedidos entregados en el período seleccionado</w:t>
      </w:r>
    </w:p>
    <w:p>
      <w:pPr>
        <w:pStyle w:val="ListBullet"/>
      </w:pPr>
      <w:r>
        <w:t>Cuando genero el reporte</w:t>
      </w:r>
    </w:p>
    <w:p>
      <w:pPr>
        <w:pStyle w:val="ListBullet"/>
      </w:pPr>
      <w:r>
        <w:t>Entonces el sistema muestra los productos ordenados de mayor a menor cantidad</w:t>
      </w:r>
    </w:p>
    <w:p>
      <w:r>
        <w:t>vendida, con el total de unidades de cada uno</w:t>
      </w:r>
    </w:p>
    <w:p>
      <w:r>
        <w:t>CA-2 — Sin ventas en el período</w:t>
      </w:r>
    </w:p>
    <w:p>
      <w:pPr>
        <w:pStyle w:val="ListBullet"/>
      </w:pPr>
      <w:r>
        <w:t>Dado que no hay pedidos entregados en el período seleccionado</w:t>
      </w:r>
    </w:p>
    <w:p>
      <w:pPr>
        <w:pStyle w:val="ListBullet"/>
      </w:pPr>
      <w:r>
        <w:t>Cuando genero el reporte</w:t>
      </w:r>
    </w:p>
    <w:p>
      <w:pPr>
        <w:pStyle w:val="ListBullet"/>
      </w:pPr>
      <w:r>
        <w:t>Entonces el sistema muestra "No hay datos suficientes para este período"</w:t>
      </w:r>
    </w:p>
    <w:p>
      <w:r>
        <w:t>CA-3 — Empate entre productos</w:t>
      </w:r>
    </w:p>
    <w:p>
      <w:pPr>
        <w:pStyle w:val="ListBullet"/>
      </w:pPr>
      <w:r>
        <w:t>Dado que dos productos tienen la misma cantidad vendida</w:t>
      </w:r>
    </w:p>
    <w:p>
      <w:pPr>
        <w:pStyle w:val="ListBullet"/>
      </w:pPr>
      <w:r>
        <w:t>Cuando se genera el ranking</w:t>
      </w:r>
    </w:p>
    <w:p>
      <w:pPr>
        <w:pStyle w:val="ListBullet"/>
      </w:pPr>
      <w:r>
        <w:t>Entonces ambos aparecen en la misma posición, ordenados alfabéticamente entre sí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RN-48: Solo se contabilizan pedidos en estado "Entregado" (ver HU-041).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HU-041 (reporte de ventas).</w:t>
      </w:r>
    </w:p>
    <w:p>
      <w:pPr>
        <w:pStyle w:val="Heading2"/>
      </w:pPr>
      <w:r>
        <w:t>HU-043 — Ver el reporte de pedidos por estado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F6B3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**Épica**</w:t>
            </w:r>
          </w:p>
        </w:tc>
        <w:tc>
          <w:tcPr>
            <w:tcW w:type="dxa" w:w="4320"/>
          </w:tcPr>
          <w:p>
            <w:r>
              <w:t>EP-08 — Reportes y estadísticas</w:t>
            </w:r>
          </w:p>
        </w:tc>
      </w:tr>
      <w:tr>
        <w:tc>
          <w:tcPr>
            <w:tcW w:type="dxa" w:w="4320"/>
          </w:tcPr>
          <w:p>
            <w:r>
              <w:t>**Prioridad**</w:t>
            </w:r>
          </w:p>
        </w:tc>
        <w:tc>
          <w:tcPr>
            <w:tcW w:type="dxa" w:w="4320"/>
          </w:tcPr>
          <w:p>
            <w:r>
              <w:t>Baja</w:t>
            </w:r>
          </w:p>
        </w:tc>
      </w:tr>
      <w:tr>
        <w:tc>
          <w:tcPr>
            <w:tcW w:type="dxa" w:w="4320"/>
          </w:tcPr>
          <w:p>
            <w:r>
              <w:t>**Estimación**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**Responsable**</w:t>
            </w:r>
          </w:p>
        </w:tc>
        <w:tc>
          <w:tcPr>
            <w:tcW w:type="dxa" w:w="4320"/>
          </w:tcPr>
          <w:p>
            <w:r>
              <w:t>_(asignar)_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3"/>
      </w:pPr>
      <w:r>
        <w:t>Historia</w:t>
      </w:r>
    </w:p>
    <w:p>
      <w:r>
        <w:t>Como administrador</w:t>
      </w:r>
    </w:p>
    <w:p>
      <w:r>
        <w:t>quiero ver cuántos pedidos hay en cada estado (Confirmado, En preparación, En camino, Entregado, Cancelado)</w:t>
      </w:r>
    </w:p>
    <w:p>
      <w:r>
        <w:t>para identificar cuellos de botella en la operación (por ejemplo, pedidos acumulados sin preparar).</w:t>
      </w:r>
    </w:p>
    <w:p>
      <w:pPr>
        <w:pStyle w:val="Heading3"/>
      </w:pPr>
      <w:r>
        <w:t>Criterios de aceptación</w:t>
      </w:r>
    </w:p>
    <w:p>
      <w:r>
        <w:t>CA-1 — Conteo por estado</w:t>
      </w:r>
    </w:p>
    <w:p>
      <w:pPr>
        <w:pStyle w:val="ListBullet"/>
      </w:pPr>
      <w:r>
        <w:t>Dado que existen pedidos en distintos estados</w:t>
      </w:r>
    </w:p>
    <w:p>
      <w:pPr>
        <w:pStyle w:val="ListBullet"/>
      </w:pPr>
      <w:r>
        <w:t>Cuando genero el reporte</w:t>
      </w:r>
    </w:p>
    <w:p>
      <w:pPr>
        <w:pStyle w:val="ListBullet"/>
      </w:pPr>
      <w:r>
        <w:t>Entonces el sistema muestra la cantidad de pedidos agrupados por cada estado</w:t>
      </w:r>
    </w:p>
    <w:p>
      <w:r>
        <w:t>CA-2 — Filtrar por rango de fechas</w:t>
      </w:r>
    </w:p>
    <w:p>
      <w:pPr>
        <w:pStyle w:val="ListBullet"/>
      </w:pPr>
      <w:r>
        <w:t>Dado que estoy en el reporte de pedidos por estado</w:t>
      </w:r>
    </w:p>
    <w:p>
      <w:pPr>
        <w:pStyle w:val="ListBullet"/>
      </w:pPr>
      <w:r>
        <w:t>Cuando aplico un rango de fechas de entrega</w:t>
      </w:r>
    </w:p>
    <w:p>
      <w:pPr>
        <w:pStyle w:val="ListBullet"/>
      </w:pPr>
      <w:r>
        <w:t>Entonces el conteo se recalcula considerando solo los pedidos de ese rango</w:t>
      </w:r>
    </w:p>
    <w:p>
      <w:r>
        <w:t>CA-3 — Sin pedidos</w:t>
      </w:r>
    </w:p>
    <w:p>
      <w:pPr>
        <w:pStyle w:val="ListBullet"/>
      </w:pPr>
      <w:r>
        <w:t>Dado que no hay pedidos registrados en el rango seleccionado</w:t>
      </w:r>
    </w:p>
    <w:p>
      <w:pPr>
        <w:pStyle w:val="ListBullet"/>
      </w:pPr>
      <w:r>
        <w:t>Cuando genero el reporte</w:t>
      </w:r>
    </w:p>
    <w:p>
      <w:pPr>
        <w:pStyle w:val="ListBullet"/>
      </w:pPr>
      <w:r>
        <w:t>Entonces el sistema muestra el conteo en cero para todos los estados</w:t>
      </w:r>
    </w:p>
    <w:p>
      <w:pPr>
        <w:pStyle w:val="Heading3"/>
      </w:pPr>
      <w:r>
        <w:t>Reglas de negocio asociadas</w:t>
      </w:r>
    </w:p>
    <w:p>
      <w:pPr>
        <w:pStyle w:val="ListBullet"/>
      </w:pPr>
      <w:r>
        <w:t>RN-22: Ciclo de estados del pedido (ver HU-033).</w:t>
      </w:r>
    </w:p>
    <w:p>
      <w:pPr>
        <w:pStyle w:val="Heading3"/>
      </w:pPr>
      <w:r>
        <w:t>Notas y dependencias</w:t>
      </w:r>
    </w:p>
    <w:p>
      <w:pPr>
        <w:pStyle w:val="ListBullet"/>
      </w:pPr>
      <w:r>
        <w:t>Depende de HU-033 (estados del pedido).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6B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6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6B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