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Componentes</w:t>
      </w:r>
    </w:p>
    <w:p>
      <w:pPr>
        <w:jc w:val="center"/>
      </w:pPr>
      <w:r>
        <w:rPr>
          <w:i/>
          <w:color w:val="666666"/>
          <w:sz w:val="22"/>
        </w:rPr>
        <w:t>Arquitectura logica: componentes, interfaces y dependencias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295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5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Ivan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