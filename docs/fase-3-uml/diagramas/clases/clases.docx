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Diagrama de Clases</w:t>
      </w:r>
    </w:p>
    <w:p>
      <w:pPr>
        <w:jc w:val="center"/>
      </w:pPr>
      <w:r>
        <w:rPr>
          <w:i/>
          <w:color w:val="666666"/>
          <w:sz w:val="22"/>
        </w:rPr>
        <w:t>Entidades, atributos, metodos y relaciones — Tienda Virtual Floristeria Aroma de Rosas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74391" cy="47548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4391" cy="4754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Elaborado por: Roman Alberto Bolanos Cerquera — Fase 3, UML — Sistema Tienda / Floristeria Aroma de Rosas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