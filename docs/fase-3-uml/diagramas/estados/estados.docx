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Diagrama de Estados</w:t>
      </w:r>
    </w:p>
    <w:p>
      <w:pPr>
        <w:jc w:val="center"/>
      </w:pPr>
      <w:r>
        <w:rPr>
          <w:i/>
          <w:color w:val="666666"/>
          <w:sz w:val="22"/>
        </w:rPr>
        <w:t>Ciclo de vida del pedido — Tienda Virtual Floristeria Aroma de Rosas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51701" cy="4754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estad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701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Elaborado por: Stiven — Fase 3, UML — Sistema Tienda / Floristeria Aroma de Rosas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